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33A"/>
          <w:sz w:val="44"/>
        </w:rPr>
        <w:t>Embedded Firmware &amp; Interfacing Documentation</w:t>
      </w:r>
    </w:p>
    <w:p/>
    <w:p>
      <w:pPr>
        <w:jc w:val="center"/>
      </w:pPr>
      <w:r>
        <w:rPr>
          <w:b/>
          <w:color w:val="1F59A6"/>
          <w:sz w:val="26"/>
        </w:rPr>
        <w:t>Project Name: SignBoard Detection / HearSight Assistive Signboard Detection System</w:t>
      </w:r>
    </w:p>
    <w:p>
      <w:pPr>
        <w:jc w:val="center"/>
      </w:pPr>
      <w:r>
        <w:rPr>
          <w:b/>
          <w:sz w:val="24"/>
        </w:rPr>
        <w:t>Platform: Raspberry Pi 5</w:t>
      </w:r>
    </w:p>
    <w:p>
      <w:pPr>
        <w:jc w:val="center"/>
      </w:pPr>
      <w:r>
        <w:rPr>
          <w:b/>
          <w:sz w:val="24"/>
        </w:rPr>
        <w:t>Camera: Waveshare RPi IR-CUT Camera 3MP | Interface: 22-Pin CSI Connector (MIPI CSI-2)</w:t>
      </w:r>
    </w:p>
    <w:p>
      <w:pPr>
        <w:jc w:val="center"/>
      </w:pPr>
      <w:r>
        <w:rPr>
          <w:b/>
          <w:sz w:val="24"/>
        </w:rPr>
        <w:t>Power Supply: 22.5W USB-C Power Bank</w:t>
      </w:r>
    </w:p>
    <w:p>
      <w:pPr>
        <w:jc w:val="center"/>
      </w:pPr>
      <w:r>
        <w:rPr>
          <w:b/>
          <w:sz w:val="24"/>
        </w:rPr>
        <w:t>Programming Languages: Python 3, Shell Script (Bash)</w:t>
      </w:r>
    </w:p>
    <w:p>
      <w:pPr>
        <w:jc w:val="center"/>
      </w:pPr>
      <w:r>
        <w:rPr>
          <w:b/>
          <w:sz w:val="24"/>
        </w:rPr>
        <w:t>Major Libraries: OpenCV · Picamera2 · Ultralytics YOLO · NumPy · gpiozero</w:t>
      </w:r>
    </w:p>
    <w:p/>
    <w:p>
      <w:pPr>
        <w:jc w:val="center"/>
      </w:pPr>
      <w:r>
        <w:rPr>
          <w:b/>
          <w:color w:val="007A87"/>
          <w:sz w:val="22"/>
        </w:rPr>
        <w:t>Repository: https://github.com/Ashok-19/SignBoard-Detection</w:t>
      </w:r>
    </w:p>
    <w:p/>
    <w:p>
      <w:pPr>
        <w:jc w:val="center"/>
      </w:pPr>
      <w:r>
        <w:rPr>
          <w:b/>
          <w:sz w:val="22"/>
        </w:rPr>
        <w:t>Documentation Date: June 2026</w:t>
      </w:r>
    </w:p>
    <w:p>
      <w:r>
        <w:br w:type="page"/>
      </w:r>
    </w:p>
    <w:p>
      <w:pPr>
        <w:pStyle w:val="Heading1"/>
        <w:spacing w:before="280" w:after="80"/>
      </w:pPr>
      <w:r>
        <w:rPr>
          <w:color w:val="1F59A6"/>
        </w:rPr>
        <w:t>2. Project Overview</w:t>
      </w:r>
    </w:p>
    <w:p>
      <w:pPr>
        <w:spacing w:after="80"/>
      </w:pPr>
      <w:r>
        <w:rPr>
          <w:b w:val="0"/>
          <w:i w:val="0"/>
          <w:sz w:val="22"/>
        </w:rPr>
        <w:t>HearSight is a real-time assistive signboard detection and audio guidance system built on the Raspberry Pi 5. It is designed to help visually impaired users navigate public spaces by identifying signboards and announcing their content as voice alerts in English or Tamil.</w:t>
      </w:r>
    </w:p>
    <w:p/>
    <w:p>
      <w:pPr>
        <w:spacing w:after="80"/>
      </w:pPr>
      <w:r>
        <w:rPr>
          <w:b/>
          <w:i w:val="0"/>
          <w:sz w:val="22"/>
        </w:rPr>
        <w:t>The system performs the following key functions:</w:t>
      </w:r>
    </w:p>
    <w:p>
      <w:pPr>
        <w:pStyle w:val="ListBullet"/>
      </w:pPr>
      <w:r>
        <w:rPr>
          <w:sz w:val="21"/>
        </w:rPr>
        <w:t>Captures a live video stream from the Waveshare RPi IR-CUT Camera 3MP connected via the 22-pin CSI connector.</w:t>
      </w:r>
    </w:p>
    <w:p>
      <w:pPr>
        <w:pStyle w:val="ListBullet"/>
      </w:pPr>
      <w:r>
        <w:rPr>
          <w:sz w:val="21"/>
        </w:rPr>
        <w:t>Detects signboards in each camera frame using a YOLOv8 NCNN object detector (full-frame pass).</w:t>
      </w:r>
    </w:p>
    <w:p>
      <w:pPr>
        <w:pStyle w:val="ListBullet"/>
      </w:pPr>
      <w:r>
        <w:rPr>
          <w:sz w:val="21"/>
        </w:rPr>
        <w:t>Simultaneously runs a rolling tile inference sweep in a background thread to catch small or distant signboards missed by the full-frame pass.</w:t>
      </w:r>
    </w:p>
    <w:p>
      <w:pPr>
        <w:pStyle w:val="ListBullet"/>
      </w:pPr>
      <w:r>
        <w:rPr>
          <w:sz w:val="21"/>
        </w:rPr>
        <w:t>Classifies each detected sign crop using a YOLOv8 NCNN classification model.</w:t>
      </w:r>
    </w:p>
    <w:p>
      <w:pPr>
        <w:pStyle w:val="ListBullet"/>
      </w:pPr>
      <w:r>
        <w:rPr>
          <w:sz w:val="21"/>
        </w:rPr>
        <w:t>Tracks detected signs across frames using a lightweight IoU+center-distance tracker (stable IDs, no missed audio re-fires).</w:t>
      </w:r>
    </w:p>
    <w:p>
      <w:pPr>
        <w:pStyle w:val="ListBullet"/>
      </w:pPr>
      <w:r>
        <w:rPr>
          <w:sz w:val="21"/>
        </w:rPr>
        <w:t>Decides the direction of the sign (Left / Ahead / Right) from the bounding-box center X position relative to the frame width.</w:t>
      </w:r>
    </w:p>
    <w:p>
      <w:pPr>
        <w:pStyle w:val="ListBullet"/>
      </w:pPr>
      <w:r>
        <w:rPr>
          <w:sz w:val="21"/>
        </w:rPr>
        <w:t>Plays a directional audio alert through ffplay, choosing the correct language (English/Tamil) voice recording.</w:t>
      </w:r>
    </w:p>
    <w:p>
      <w:pPr>
        <w:pStyle w:val="ListBullet"/>
      </w:pPr>
      <w:r>
        <w:rPr>
          <w:sz w:val="21"/>
        </w:rPr>
        <w:t>Displays an annotated live preview window via OpenCV imshow.</w:t>
      </w:r>
    </w:p>
    <w:p>
      <w:pPr>
        <w:pStyle w:val="ListBullet"/>
      </w:pPr>
      <w:r>
        <w:rPr>
          <w:sz w:val="21"/>
        </w:rPr>
        <w:t>Launches automatically at login via start_hearsight.sh, which handles audio (Bluetooth and wired) and virtual environment activation.</w:t>
      </w:r>
    </w:p>
    <w:p>
      <w:r>
        <w:br w:type="page"/>
      </w:r>
    </w:p>
    <w:p>
      <w:pPr>
        <w:pStyle w:val="Heading1"/>
        <w:spacing w:before="280" w:after="80"/>
      </w:pPr>
      <w:r>
        <w:rPr>
          <w:color w:val="1F59A6"/>
        </w:rPr>
        <w:t>3. Programming Languages Used</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F59A6"/>
          </w:tcPr>
          <w:p>
            <w:r>
              <w:rPr>
                <w:b/>
                <w:color w:val="FFFFFF"/>
                <w:sz w:val="19"/>
              </w:rPr>
              <w:t>Language</w:t>
            </w:r>
          </w:p>
        </w:tc>
        <w:tc>
          <w:tcPr>
            <w:tcW w:type="dxa" w:w="8208"/>
            <w:shd w:val="clear" w:color="auto" w:fill="1F59A6"/>
          </w:tcPr>
          <w:p>
            <w:r>
              <w:rPr>
                <w:b/>
                <w:color w:val="FFFFFF"/>
                <w:sz w:val="19"/>
              </w:rPr>
              <w:t>Role in Project</w:t>
            </w:r>
          </w:p>
        </w:tc>
      </w:tr>
      <w:tr>
        <w:tc>
          <w:tcPr>
            <w:tcW w:type="dxa" w:w="2592"/>
            <w:shd w:val="clear" w:color="auto" w:fill="EBF4FF"/>
          </w:tcPr>
          <w:p>
            <w:r>
              <w:rPr>
                <w:sz w:val="18"/>
              </w:rPr>
              <w:t>Python 3.13</w:t>
            </w:r>
          </w:p>
        </w:tc>
        <w:tc>
          <w:tcPr>
            <w:tcW w:type="dxa" w:w="8208"/>
            <w:shd w:val="clear" w:color="auto" w:fill="EBF4FF"/>
          </w:tcPr>
          <w:p>
            <w:r>
              <w:rPr>
                <w:sz w:val="18"/>
              </w:rPr>
              <w:t>Main embedded firmware / inference logic. Handles camera capture, YOLO inference, tracking, audio playback, GPIO control, and live display.</w:t>
            </w:r>
          </w:p>
        </w:tc>
      </w:tr>
      <w:tr>
        <w:tc>
          <w:tcPr>
            <w:tcW w:type="dxa" w:w="2592"/>
            <w:shd w:val="clear" w:color="auto" w:fill="FFFFFF"/>
          </w:tcPr>
          <w:p>
            <w:r>
              <w:rPr>
                <w:sz w:val="18"/>
              </w:rPr>
              <w:t>Shell Script (Bash)</w:t>
            </w:r>
          </w:p>
        </w:tc>
        <w:tc>
          <w:tcPr>
            <w:tcW w:type="dxa" w:w="8208"/>
            <w:shd w:val="clear" w:color="auto" w:fill="FFFFFF"/>
          </w:tcPr>
          <w:p>
            <w:r>
              <w:rPr>
                <w:sz w:val="18"/>
              </w:rPr>
              <w:t>Startup automation. Activates the Python virtual environment, powers on Bluetooth, attempts earphone connection, and launches the Python detection script with production runtime arguments.</w:t>
            </w:r>
          </w:p>
        </w:tc>
      </w:tr>
      <w:tr>
        <w:tc>
          <w:tcPr>
            <w:tcW w:type="dxa" w:w="2592"/>
            <w:shd w:val="clear" w:color="auto" w:fill="EBF4FF"/>
          </w:tcPr>
          <w:p>
            <w:r>
              <w:rPr>
                <w:sz w:val="18"/>
              </w:rPr>
              <w:t>OpenCV (cv2)</w:t>
            </w:r>
          </w:p>
        </w:tc>
        <w:tc>
          <w:tcPr>
            <w:tcW w:type="dxa" w:w="8208"/>
            <w:shd w:val="clear" w:color="auto" w:fill="EBF4FF"/>
          </w:tcPr>
          <w:p>
            <w:r>
              <w:rPr>
                <w:sz w:val="18"/>
              </w:rPr>
              <w:t>Image processing library used for frame rotation, colour space conversion, bounding box rendering, text overlays, and the preview window (cv2.imshow).</w:t>
            </w:r>
          </w:p>
        </w:tc>
      </w:tr>
    </w:tbl>
    <w:p>
      <w:r>
        <w:br w:type="page"/>
      </w:r>
    </w:p>
    <w:p>
      <w:pPr>
        <w:pStyle w:val="Heading1"/>
        <w:spacing w:before="280" w:after="80"/>
      </w:pPr>
      <w:r>
        <w:rPr>
          <w:color w:val="1F59A6"/>
        </w:rPr>
        <w:t>4. Hardware / Embedded Platform</w:t>
      </w:r>
    </w:p>
    <w:tbl>
      <w:tblPr>
        <w:tblStyle w:val="TableGrid"/>
        <w:tblW w:type="auto" w:w="0"/>
        <w:jc w:val="left"/>
        <w:tblLook w:firstColumn="1" w:firstRow="1" w:lastColumn="0" w:lastRow="0" w:noHBand="0" w:noVBand="1" w:val="04A0"/>
      </w:tblPr>
      <w:tblGrid>
        <w:gridCol w:w="4703"/>
        <w:gridCol w:w="4703"/>
      </w:tblGrid>
      <w:tr>
        <w:tc>
          <w:tcPr>
            <w:tcW w:type="dxa" w:w="3312"/>
            <w:shd w:val="clear" w:color="auto" w:fill="1F59A6"/>
          </w:tcPr>
          <w:p>
            <w:r>
              <w:rPr>
                <w:b/>
                <w:color w:val="FFFFFF"/>
                <w:sz w:val="19"/>
              </w:rPr>
              <w:t>Component</w:t>
            </w:r>
          </w:p>
        </w:tc>
        <w:tc>
          <w:tcPr>
            <w:tcW w:type="dxa" w:w="7488"/>
            <w:shd w:val="clear" w:color="auto" w:fill="1F59A6"/>
          </w:tcPr>
          <w:p>
            <w:r>
              <w:rPr>
                <w:b/>
                <w:color w:val="FFFFFF"/>
                <w:sz w:val="19"/>
              </w:rPr>
              <w:t>Description</w:t>
            </w:r>
          </w:p>
        </w:tc>
      </w:tr>
      <w:tr>
        <w:tc>
          <w:tcPr>
            <w:tcW w:type="dxa" w:w="3312"/>
            <w:shd w:val="clear" w:color="auto" w:fill="EBF4FF"/>
          </w:tcPr>
          <w:p>
            <w:r>
              <w:rPr>
                <w:sz w:val="18"/>
              </w:rPr>
              <w:t>Raspberry Pi 5</w:t>
            </w:r>
          </w:p>
        </w:tc>
        <w:tc>
          <w:tcPr>
            <w:tcW w:type="dxa" w:w="7488"/>
            <w:shd w:val="clear" w:color="auto" w:fill="EBF4FF"/>
          </w:tcPr>
          <w:p>
            <w:r>
              <w:rPr>
                <w:sz w:val="18"/>
              </w:rPr>
              <w:t>Main computing board. Runs Python inference, camera capture, audio, GPIO, and display logic. All YOLO inference runs on the CPU using NCNN backend.</w:t>
            </w:r>
          </w:p>
        </w:tc>
      </w:tr>
      <w:tr>
        <w:tc>
          <w:tcPr>
            <w:tcW w:type="dxa" w:w="3312"/>
            <w:shd w:val="clear" w:color="auto" w:fill="FFFFFF"/>
          </w:tcPr>
          <w:p>
            <w:r>
              <w:rPr>
                <w:sz w:val="18"/>
              </w:rPr>
              <w:t>Waveshare RPi IR-CUT Camera 3MP</w:t>
            </w:r>
          </w:p>
        </w:tc>
        <w:tc>
          <w:tcPr>
            <w:tcW w:type="dxa" w:w="7488"/>
            <w:shd w:val="clear" w:color="auto" w:fill="FFFFFF"/>
          </w:tcPr>
          <w:p>
            <w:r>
              <w:rPr>
                <w:sz w:val="18"/>
              </w:rPr>
              <w:t>Connected via the 22-pin MIPI CSI-2 interface on the Raspberry Pi 5. Used for live video capture via Picamera2. NOT connected to GPIO pins.</w:t>
            </w:r>
          </w:p>
        </w:tc>
      </w:tr>
      <w:tr>
        <w:tc>
          <w:tcPr>
            <w:tcW w:type="dxa" w:w="3312"/>
            <w:shd w:val="clear" w:color="auto" w:fill="EBF4FF"/>
          </w:tcPr>
          <w:p>
            <w:r>
              <w:rPr>
                <w:sz w:val="18"/>
              </w:rPr>
              <w:t>22-Pin CSI Connector</w:t>
            </w:r>
          </w:p>
        </w:tc>
        <w:tc>
          <w:tcPr>
            <w:tcW w:type="dxa" w:w="7488"/>
            <w:shd w:val="clear" w:color="auto" w:fill="EBF4FF"/>
          </w:tcPr>
          <w:p>
            <w:r>
              <w:rPr>
                <w:sz w:val="18"/>
              </w:rPr>
              <w:t>Physical camera interface. The Raspberry Pi 5 uses a 22-pin flat-flex cable (FFC) connector for its CSI camera port. The camera module plugs directly into this port.</w:t>
            </w:r>
          </w:p>
        </w:tc>
      </w:tr>
      <w:tr>
        <w:tc>
          <w:tcPr>
            <w:tcW w:type="dxa" w:w="3312"/>
            <w:shd w:val="clear" w:color="auto" w:fill="FFFFFF"/>
          </w:tcPr>
          <w:p>
            <w:r>
              <w:rPr>
                <w:sz w:val="18"/>
              </w:rPr>
              <w:t>22.5W USB-C Power Bank</w:t>
            </w:r>
          </w:p>
        </w:tc>
        <w:tc>
          <w:tcPr>
            <w:tcW w:type="dxa" w:w="7488"/>
            <w:shd w:val="clear" w:color="auto" w:fill="FFFFFF"/>
          </w:tcPr>
          <w:p>
            <w:r>
              <w:rPr>
                <w:sz w:val="18"/>
              </w:rPr>
              <w:t>Power supply for the Raspberry Pi 5. Provides adequate current for sustained CPU inference workloads.</w:t>
            </w:r>
          </w:p>
        </w:tc>
      </w:tr>
      <w:tr>
        <w:tc>
          <w:tcPr>
            <w:tcW w:type="dxa" w:w="3312"/>
            <w:shd w:val="clear" w:color="auto" w:fill="EBF4FF"/>
          </w:tcPr>
          <w:p>
            <w:r>
              <w:rPr>
                <w:sz w:val="18"/>
              </w:rPr>
              <w:t>HDMI / Display Output</w:t>
            </w:r>
          </w:p>
        </w:tc>
        <w:tc>
          <w:tcPr>
            <w:tcW w:type="dxa" w:w="7488"/>
            <w:shd w:val="clear" w:color="auto" w:fill="EBF4FF"/>
          </w:tcPr>
          <w:p>
            <w:r>
              <w:rPr>
                <w:sz w:val="18"/>
              </w:rPr>
              <w:t>Monitor or screen connected via HDMI for the OpenCV preview window (cv2.imshow).</w:t>
            </w:r>
          </w:p>
        </w:tc>
      </w:tr>
      <w:tr>
        <w:tc>
          <w:tcPr>
            <w:tcW w:type="dxa" w:w="3312"/>
            <w:shd w:val="clear" w:color="auto" w:fill="FFFFFF"/>
          </w:tcPr>
          <w:p>
            <w:r>
              <w:rPr>
                <w:sz w:val="18"/>
              </w:rPr>
              <w:t>Audio Output (Bluetooth / Wired)</w:t>
            </w:r>
          </w:p>
        </w:tc>
        <w:tc>
          <w:tcPr>
            <w:tcW w:type="dxa" w:w="7488"/>
            <w:shd w:val="clear" w:color="auto" w:fill="FFFFFF"/>
          </w:tcPr>
          <w:p>
            <w:r>
              <w:rPr>
                <w:sz w:val="18"/>
              </w:rPr>
              <w:t>Supports both Bluetooth wireless audio and wired earphone/headphone output for voice announcements. Bluetooth connection is handled via bluetoothctl in the startup shell script.</w:t>
            </w:r>
          </w:p>
        </w:tc>
      </w:tr>
      <w:tr>
        <w:tc>
          <w:tcPr>
            <w:tcW w:type="dxa" w:w="3312"/>
            <w:shd w:val="clear" w:color="auto" w:fill="EBF4FF"/>
          </w:tcPr>
          <w:p>
            <w:r>
              <w:rPr>
                <w:sz w:val="18"/>
              </w:rPr>
              <w:t>CPU (Arm Cortex-A76, 4-core)</w:t>
            </w:r>
          </w:p>
        </w:tc>
        <w:tc>
          <w:tcPr>
            <w:tcW w:type="dxa" w:w="7488"/>
            <w:shd w:val="clear" w:color="auto" w:fill="EBF4FF"/>
          </w:tcPr>
          <w:p>
            <w:r>
              <w:rPr>
                <w:sz w:val="18"/>
              </w:rPr>
              <w:t>NCNN inference runtime. All YOLO models run on CPU. No GPU or dedicated accelerator is used.</w:t>
            </w:r>
          </w:p>
        </w:tc>
      </w:tr>
    </w:tbl>
    <w:p>
      <w:r>
        <w:br w:type="page"/>
      </w:r>
    </w:p>
    <w:p>
      <w:pPr>
        <w:pStyle w:val="Heading1"/>
        <w:spacing w:before="280" w:after="80"/>
      </w:pPr>
      <w:r>
        <w:rPr>
          <w:color w:val="1F59A6"/>
        </w:rPr>
        <w:t>5. Libraries Used</w:t>
      </w:r>
    </w:p>
    <w:p>
      <w:pPr>
        <w:spacing w:after="80"/>
      </w:pPr>
      <w:r>
        <w:rPr>
          <w:b w:val="0"/>
          <w:i w:val="0"/>
          <w:sz w:val="22"/>
        </w:rPr>
        <w:t>Versions detected at runtime on the Raspberry Pi 5 deployment environment.</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92"/>
            <w:shd w:val="clear" w:color="auto" w:fill="1F59A6"/>
          </w:tcPr>
          <w:p>
            <w:r>
              <w:rPr>
                <w:b/>
                <w:color w:val="FFFFFF"/>
                <w:sz w:val="19"/>
              </w:rPr>
              <w:t>Library / Package</w:t>
            </w:r>
          </w:p>
        </w:tc>
        <w:tc>
          <w:tcPr>
            <w:tcW w:type="dxa" w:w="3600"/>
            <w:shd w:val="clear" w:color="auto" w:fill="1F59A6"/>
          </w:tcPr>
          <w:p>
            <w:r>
              <w:rPr>
                <w:b/>
                <w:color w:val="FFFFFF"/>
                <w:sz w:val="19"/>
              </w:rPr>
              <w:t>Purpose in Project</w:t>
            </w:r>
          </w:p>
        </w:tc>
        <w:tc>
          <w:tcPr>
            <w:tcW w:type="dxa" w:w="2304"/>
            <w:shd w:val="clear" w:color="auto" w:fill="1F59A6"/>
          </w:tcPr>
          <w:p>
            <w:r>
              <w:rPr>
                <w:b/>
                <w:color w:val="FFFFFF"/>
                <w:sz w:val="19"/>
              </w:rPr>
              <w:t>Version</w:t>
            </w:r>
          </w:p>
        </w:tc>
        <w:tc>
          <w:tcPr>
            <w:tcW w:type="dxa" w:w="1728"/>
            <w:shd w:val="clear" w:color="auto" w:fill="1F59A6"/>
          </w:tcPr>
          <w:p>
            <w:r>
              <w:rPr>
                <w:b/>
                <w:color w:val="FFFFFF"/>
                <w:sz w:val="19"/>
              </w:rPr>
              <w:t>Required / Optional</w:t>
            </w:r>
          </w:p>
        </w:tc>
        <w:tc>
          <w:tcPr>
            <w:tcW w:type="dxa" w:w="2016"/>
            <w:shd w:val="clear" w:color="auto" w:fill="1F59A6"/>
          </w:tcPr>
          <w:p>
            <w:r>
              <w:rPr>
                <w:b/>
                <w:color w:val="FFFFFF"/>
                <w:sz w:val="19"/>
              </w:rPr>
              <w:t>Used In File</w:t>
            </w:r>
          </w:p>
        </w:tc>
      </w:tr>
      <w:tr>
        <w:tc>
          <w:tcPr>
            <w:tcW w:type="dxa" w:w="2592"/>
            <w:shd w:val="clear" w:color="auto" w:fill="EBF4FF"/>
          </w:tcPr>
          <w:p>
            <w:r>
              <w:rPr>
                <w:sz w:val="18"/>
              </w:rPr>
              <w:t>Python</w:t>
            </w:r>
          </w:p>
        </w:tc>
        <w:tc>
          <w:tcPr>
            <w:tcW w:type="dxa" w:w="3600"/>
            <w:shd w:val="clear" w:color="auto" w:fill="EBF4FF"/>
          </w:tcPr>
          <w:p>
            <w:r>
              <w:rPr>
                <w:sz w:val="18"/>
              </w:rPr>
              <w:t>Interpreter and standard library</w:t>
            </w:r>
          </w:p>
        </w:tc>
        <w:tc>
          <w:tcPr>
            <w:tcW w:type="dxa" w:w="2304"/>
            <w:shd w:val="clear" w:color="auto" w:fill="EBF4FF"/>
          </w:tcPr>
          <w:p>
            <w:r>
              <w:rPr>
                <w:sz w:val="18"/>
              </w:rPr>
              <w:t>3.13.5</w:t>
            </w:r>
          </w:p>
        </w:tc>
        <w:tc>
          <w:tcPr>
            <w:tcW w:type="dxa" w:w="1728"/>
            <w:shd w:val="clear" w:color="auto" w:fill="EBF4FF"/>
          </w:tcPr>
          <w:p>
            <w:r>
              <w:rPr>
                <w:sz w:val="18"/>
              </w:rPr>
              <w:t>Required</w:t>
            </w:r>
          </w:p>
        </w:tc>
        <w:tc>
          <w:tcPr>
            <w:tcW w:type="dxa" w:w="2016"/>
            <w:shd w:val="clear" w:color="auto" w:fill="EBF4FF"/>
          </w:tcPr>
          <w:p>
            <w:r>
              <w:rPr>
                <w:sz w:val="18"/>
              </w:rPr>
              <w:t>Both files</w:t>
            </w:r>
          </w:p>
        </w:tc>
      </w:tr>
      <w:tr>
        <w:tc>
          <w:tcPr>
            <w:tcW w:type="dxa" w:w="2592"/>
            <w:shd w:val="clear" w:color="auto" w:fill="FFFFFF"/>
          </w:tcPr>
          <w:p>
            <w:r>
              <w:rPr>
                <w:sz w:val="18"/>
              </w:rPr>
              <w:t>OpenCV (cv2)</w:t>
            </w:r>
          </w:p>
        </w:tc>
        <w:tc>
          <w:tcPr>
            <w:tcW w:type="dxa" w:w="3600"/>
            <w:shd w:val="clear" w:color="auto" w:fill="FFFFFF"/>
          </w:tcPr>
          <w:p>
            <w:r>
              <w:rPr>
                <w:sz w:val="18"/>
              </w:rPr>
              <w:t>Frame rotation, display, bounding boxes, text overlay, colour convert</w:t>
            </w:r>
          </w:p>
        </w:tc>
        <w:tc>
          <w:tcPr>
            <w:tcW w:type="dxa" w:w="2304"/>
            <w:shd w:val="clear" w:color="auto" w:fill="FFFFFF"/>
          </w:tcPr>
          <w:p>
            <w:r>
              <w:rPr>
                <w:sz w:val="18"/>
              </w:rPr>
              <w:t>4.10.0</w:t>
            </w:r>
          </w:p>
        </w:tc>
        <w:tc>
          <w:tcPr>
            <w:tcW w:type="dxa" w:w="1728"/>
            <w:shd w:val="clear" w:color="auto" w:fill="FFFFFF"/>
          </w:tcPr>
          <w:p>
            <w:r>
              <w:rPr>
                <w:sz w:val="18"/>
              </w:rPr>
              <w:t>Required</w:t>
            </w:r>
          </w:p>
        </w:tc>
        <w:tc>
          <w:tcPr>
            <w:tcW w:type="dxa" w:w="2016"/>
            <w:shd w:val="clear" w:color="auto" w:fill="FFFFFF"/>
          </w:tcPr>
          <w:p>
            <w:r>
              <w:rPr>
                <w:sz w:val="18"/>
              </w:rPr>
              <w:t>rpi_webcam_test_two_stage_ncnn.py</w:t>
            </w:r>
          </w:p>
        </w:tc>
      </w:tr>
      <w:tr>
        <w:tc>
          <w:tcPr>
            <w:tcW w:type="dxa" w:w="2592"/>
            <w:shd w:val="clear" w:color="auto" w:fill="EBF4FF"/>
          </w:tcPr>
          <w:p>
            <w:r>
              <w:rPr>
                <w:sz w:val="18"/>
              </w:rPr>
              <w:t>NumPy</w:t>
            </w:r>
          </w:p>
        </w:tc>
        <w:tc>
          <w:tcPr>
            <w:tcW w:type="dxa" w:w="3600"/>
            <w:shd w:val="clear" w:color="auto" w:fill="EBF4FF"/>
          </w:tcPr>
          <w:p>
            <w:r>
              <w:rPr>
                <w:sz w:val="18"/>
              </w:rPr>
              <w:t>Array operations for frame and crop data</w:t>
            </w:r>
          </w:p>
        </w:tc>
        <w:tc>
          <w:tcPr>
            <w:tcW w:type="dxa" w:w="2304"/>
            <w:shd w:val="clear" w:color="auto" w:fill="EBF4FF"/>
          </w:tcPr>
          <w:p>
            <w:r>
              <w:rPr>
                <w:sz w:val="18"/>
              </w:rPr>
              <w:t>2.2.4</w:t>
            </w:r>
          </w:p>
        </w:tc>
        <w:tc>
          <w:tcPr>
            <w:tcW w:type="dxa" w:w="1728"/>
            <w:shd w:val="clear" w:color="auto" w:fill="EBF4FF"/>
          </w:tcPr>
          <w:p>
            <w:r>
              <w:rPr>
                <w:sz w:val="18"/>
              </w:rPr>
              <w:t>Required</w:t>
            </w:r>
          </w:p>
        </w:tc>
        <w:tc>
          <w:tcPr>
            <w:tcW w:type="dxa" w:w="2016"/>
            <w:shd w:val="clear" w:color="auto" w:fill="EBF4FF"/>
          </w:tcPr>
          <w:p>
            <w:r>
              <w:rPr>
                <w:sz w:val="18"/>
              </w:rPr>
              <w:t>rpi_webcam_test_two_stage_ncnn.py</w:t>
            </w:r>
          </w:p>
        </w:tc>
      </w:tr>
      <w:tr>
        <w:tc>
          <w:tcPr>
            <w:tcW w:type="dxa" w:w="2592"/>
            <w:shd w:val="clear" w:color="auto" w:fill="FFFFFF"/>
          </w:tcPr>
          <w:p>
            <w:r>
              <w:rPr>
                <w:sz w:val="18"/>
              </w:rPr>
              <w:t>Picamera2</w:t>
            </w:r>
          </w:p>
        </w:tc>
        <w:tc>
          <w:tcPr>
            <w:tcW w:type="dxa" w:w="3600"/>
            <w:shd w:val="clear" w:color="auto" w:fill="FFFFFF"/>
          </w:tcPr>
          <w:p>
            <w:r>
              <w:rPr>
                <w:sz w:val="18"/>
              </w:rPr>
              <w:t>Raspberry Pi camera capture library (libcamera Python bindings)</w:t>
            </w:r>
          </w:p>
        </w:tc>
        <w:tc>
          <w:tcPr>
            <w:tcW w:type="dxa" w:w="2304"/>
            <w:shd w:val="clear" w:color="auto" w:fill="FFFFFF"/>
          </w:tcPr>
          <w:p>
            <w:r>
              <w:rPr>
                <w:sz w:val="18"/>
              </w:rPr>
              <w:t>Version not exposed by package</w:t>
            </w:r>
          </w:p>
        </w:tc>
        <w:tc>
          <w:tcPr>
            <w:tcW w:type="dxa" w:w="1728"/>
            <w:shd w:val="clear" w:color="auto" w:fill="FFFFFF"/>
          </w:tcPr>
          <w:p>
            <w:r>
              <w:rPr>
                <w:sz w:val="18"/>
              </w:rPr>
              <w:t>Required</w:t>
            </w:r>
          </w:p>
        </w:tc>
        <w:tc>
          <w:tcPr>
            <w:tcW w:type="dxa" w:w="2016"/>
            <w:shd w:val="clear" w:color="auto" w:fill="FFFFFF"/>
          </w:tcPr>
          <w:p>
            <w:r>
              <w:rPr>
                <w:sz w:val="18"/>
              </w:rPr>
              <w:t>rpi_webcam_test_two_stage_ncnn.py</w:t>
            </w:r>
          </w:p>
        </w:tc>
      </w:tr>
      <w:tr>
        <w:tc>
          <w:tcPr>
            <w:tcW w:type="dxa" w:w="2592"/>
            <w:shd w:val="clear" w:color="auto" w:fill="EBF4FF"/>
          </w:tcPr>
          <w:p>
            <w:r>
              <w:rPr>
                <w:sz w:val="18"/>
              </w:rPr>
              <w:t>Ultralytics YOLO</w:t>
            </w:r>
          </w:p>
        </w:tc>
        <w:tc>
          <w:tcPr>
            <w:tcW w:type="dxa" w:w="3600"/>
            <w:shd w:val="clear" w:color="auto" w:fill="EBF4FF"/>
          </w:tcPr>
          <w:p>
            <w:r>
              <w:rPr>
                <w:sz w:val="18"/>
              </w:rPr>
              <w:t>Load and run YOLOv8 NCNN detection and classification models</w:t>
            </w:r>
          </w:p>
        </w:tc>
        <w:tc>
          <w:tcPr>
            <w:tcW w:type="dxa" w:w="2304"/>
            <w:shd w:val="clear" w:color="auto" w:fill="EBF4FF"/>
          </w:tcPr>
          <w:p>
            <w:r>
              <w:rPr>
                <w:sz w:val="18"/>
              </w:rPr>
              <w:t>8.4.59</w:t>
            </w:r>
          </w:p>
        </w:tc>
        <w:tc>
          <w:tcPr>
            <w:tcW w:type="dxa" w:w="1728"/>
            <w:shd w:val="clear" w:color="auto" w:fill="EBF4FF"/>
          </w:tcPr>
          <w:p>
            <w:r>
              <w:rPr>
                <w:sz w:val="18"/>
              </w:rPr>
              <w:t>Required</w:t>
            </w:r>
          </w:p>
        </w:tc>
        <w:tc>
          <w:tcPr>
            <w:tcW w:type="dxa" w:w="2016"/>
            <w:shd w:val="clear" w:color="auto" w:fill="EBF4FF"/>
          </w:tcPr>
          <w:p>
            <w:r>
              <w:rPr>
                <w:sz w:val="18"/>
              </w:rPr>
              <w:t>rpi_webcam_test_two_stage_ncnn.py</w:t>
            </w:r>
          </w:p>
        </w:tc>
      </w:tr>
      <w:tr>
        <w:tc>
          <w:tcPr>
            <w:tcW w:type="dxa" w:w="2592"/>
            <w:shd w:val="clear" w:color="auto" w:fill="FFFFFF"/>
          </w:tcPr>
          <w:p>
            <w:r>
              <w:rPr>
                <w:sz w:val="18"/>
              </w:rPr>
              <w:t>gpiozero</w:t>
            </w:r>
          </w:p>
        </w:tc>
        <w:tc>
          <w:tcPr>
            <w:tcW w:type="dxa" w:w="3600"/>
            <w:shd w:val="clear" w:color="auto" w:fill="FFFFFF"/>
          </w:tcPr>
          <w:p>
            <w:r>
              <w:rPr>
                <w:sz w:val="18"/>
              </w:rPr>
              <w:t>Optional GPIO control library (available in the Python environment)</w:t>
            </w:r>
          </w:p>
        </w:tc>
        <w:tc>
          <w:tcPr>
            <w:tcW w:type="dxa" w:w="2304"/>
            <w:shd w:val="clear" w:color="auto" w:fill="FFFFFF"/>
          </w:tcPr>
          <w:p>
            <w:r>
              <w:rPr>
                <w:sz w:val="18"/>
              </w:rPr>
              <w:t>Version not available from runtime</w:t>
            </w:r>
          </w:p>
        </w:tc>
        <w:tc>
          <w:tcPr>
            <w:tcW w:type="dxa" w:w="1728"/>
            <w:shd w:val="clear" w:color="auto" w:fill="FFFFFF"/>
          </w:tcPr>
          <w:p>
            <w:r>
              <w:rPr>
                <w:sz w:val="18"/>
              </w:rPr>
              <w:t>Optional</w:t>
            </w:r>
          </w:p>
        </w:tc>
        <w:tc>
          <w:tcPr>
            <w:tcW w:type="dxa" w:w="2016"/>
            <w:shd w:val="clear" w:color="auto" w:fill="FFFFFF"/>
          </w:tcPr>
          <w:p>
            <w:r>
              <w:rPr>
                <w:sz w:val="18"/>
              </w:rPr>
              <w:t>rpi_webcam_test_two_stage_ncnn.py</w:t>
            </w:r>
          </w:p>
        </w:tc>
      </w:tr>
      <w:tr>
        <w:tc>
          <w:tcPr>
            <w:tcW w:type="dxa" w:w="2592"/>
            <w:shd w:val="clear" w:color="auto" w:fill="EBF4FF"/>
          </w:tcPr>
          <w:p>
            <w:r>
              <w:rPr>
                <w:sz w:val="18"/>
              </w:rPr>
              <w:t>argparse</w:t>
            </w:r>
          </w:p>
        </w:tc>
        <w:tc>
          <w:tcPr>
            <w:tcW w:type="dxa" w:w="3600"/>
            <w:shd w:val="clear" w:color="auto" w:fill="EBF4FF"/>
          </w:tcPr>
          <w:p>
            <w:r>
              <w:rPr>
                <w:sz w:val="18"/>
              </w:rPr>
              <w:t>Command-line argument parsing (parse_args function)</w:t>
            </w:r>
          </w:p>
        </w:tc>
        <w:tc>
          <w:tcPr>
            <w:tcW w:type="dxa" w:w="2304"/>
            <w:shd w:val="clear" w:color="auto" w:fill="EBF4FF"/>
          </w:tcPr>
          <w:p>
            <w:r>
              <w:rPr>
                <w:sz w:val="18"/>
              </w:rPr>
              <w:t>Standard library</w:t>
            </w:r>
          </w:p>
        </w:tc>
        <w:tc>
          <w:tcPr>
            <w:tcW w:type="dxa" w:w="1728"/>
            <w:shd w:val="clear" w:color="auto" w:fill="EBF4FF"/>
          </w:tcPr>
          <w:p>
            <w:r>
              <w:rPr>
                <w:sz w:val="18"/>
              </w:rPr>
              <w:t>Required</w:t>
            </w:r>
          </w:p>
        </w:tc>
        <w:tc>
          <w:tcPr>
            <w:tcW w:type="dxa" w:w="2016"/>
            <w:shd w:val="clear" w:color="auto" w:fill="EBF4FF"/>
          </w:tcPr>
          <w:p>
            <w:r>
              <w:rPr>
                <w:sz w:val="18"/>
              </w:rPr>
              <w:t>rpi_webcam_test_two_stage_ncnn.py</w:t>
            </w:r>
          </w:p>
        </w:tc>
      </w:tr>
      <w:tr>
        <w:tc>
          <w:tcPr>
            <w:tcW w:type="dxa" w:w="2592"/>
            <w:shd w:val="clear" w:color="auto" w:fill="FFFFFF"/>
          </w:tcPr>
          <w:p>
            <w:r>
              <w:rPr>
                <w:sz w:val="18"/>
              </w:rPr>
              <w:t>threading</w:t>
            </w:r>
          </w:p>
        </w:tc>
        <w:tc>
          <w:tcPr>
            <w:tcW w:type="dxa" w:w="3600"/>
            <w:shd w:val="clear" w:color="auto" w:fill="FFFFFF"/>
          </w:tcPr>
          <w:p>
            <w:r>
              <w:rPr>
                <w:sz w:val="18"/>
              </w:rPr>
              <w:t>Background threads: FrameGrabber, TileWorker, InferenceWorker</w:t>
            </w:r>
          </w:p>
        </w:tc>
        <w:tc>
          <w:tcPr>
            <w:tcW w:type="dxa" w:w="2304"/>
            <w:shd w:val="clear" w:color="auto" w:fill="FFFFFF"/>
          </w:tcPr>
          <w:p>
            <w:r>
              <w:rPr>
                <w:sz w:val="18"/>
              </w:rPr>
              <w:t>Standard library</w:t>
            </w:r>
          </w:p>
        </w:tc>
        <w:tc>
          <w:tcPr>
            <w:tcW w:type="dxa" w:w="1728"/>
            <w:shd w:val="clear" w:color="auto" w:fill="FFFFFF"/>
          </w:tcPr>
          <w:p>
            <w:r>
              <w:rPr>
                <w:sz w:val="18"/>
              </w:rPr>
              <w:t>Required</w:t>
            </w:r>
          </w:p>
        </w:tc>
        <w:tc>
          <w:tcPr>
            <w:tcW w:type="dxa" w:w="2016"/>
            <w:shd w:val="clear" w:color="auto" w:fill="FFFFFF"/>
          </w:tcPr>
          <w:p>
            <w:r>
              <w:rPr>
                <w:sz w:val="18"/>
              </w:rPr>
              <w:t>rpi_webcam_test_two_stage_ncnn.py</w:t>
            </w:r>
          </w:p>
        </w:tc>
      </w:tr>
      <w:tr>
        <w:tc>
          <w:tcPr>
            <w:tcW w:type="dxa" w:w="2592"/>
            <w:shd w:val="clear" w:color="auto" w:fill="EBF4FF"/>
          </w:tcPr>
          <w:p>
            <w:r>
              <w:rPr>
                <w:sz w:val="18"/>
              </w:rPr>
              <w:t>subprocess</w:t>
            </w:r>
          </w:p>
        </w:tc>
        <w:tc>
          <w:tcPr>
            <w:tcW w:type="dxa" w:w="3600"/>
            <w:shd w:val="clear" w:color="auto" w:fill="EBF4FF"/>
          </w:tcPr>
          <w:p>
            <w:r>
              <w:rPr>
                <w:sz w:val="18"/>
              </w:rPr>
              <w:t>Launch ffplay for audio playback; check audio process status</w:t>
            </w:r>
          </w:p>
        </w:tc>
        <w:tc>
          <w:tcPr>
            <w:tcW w:type="dxa" w:w="2304"/>
            <w:shd w:val="clear" w:color="auto" w:fill="EBF4FF"/>
          </w:tcPr>
          <w:p>
            <w:r>
              <w:rPr>
                <w:sz w:val="18"/>
              </w:rPr>
              <w:t>Standard library</w:t>
            </w:r>
          </w:p>
        </w:tc>
        <w:tc>
          <w:tcPr>
            <w:tcW w:type="dxa" w:w="1728"/>
            <w:shd w:val="clear" w:color="auto" w:fill="EBF4FF"/>
          </w:tcPr>
          <w:p>
            <w:r>
              <w:rPr>
                <w:sz w:val="18"/>
              </w:rPr>
              <w:t>Required</w:t>
            </w:r>
          </w:p>
        </w:tc>
        <w:tc>
          <w:tcPr>
            <w:tcW w:type="dxa" w:w="2016"/>
            <w:shd w:val="clear" w:color="auto" w:fill="EBF4FF"/>
          </w:tcPr>
          <w:p>
            <w:r>
              <w:rPr>
                <w:sz w:val="18"/>
              </w:rPr>
              <w:t>rpi_webcam_test_two_stage_ncnn.py</w:t>
            </w:r>
          </w:p>
        </w:tc>
      </w:tr>
      <w:tr>
        <w:tc>
          <w:tcPr>
            <w:tcW w:type="dxa" w:w="2592"/>
            <w:shd w:val="clear" w:color="auto" w:fill="FFFFFF"/>
          </w:tcPr>
          <w:p>
            <w:r>
              <w:rPr>
                <w:sz w:val="18"/>
              </w:rPr>
              <w:t>dataclasses</w:t>
            </w:r>
          </w:p>
        </w:tc>
        <w:tc>
          <w:tcPr>
            <w:tcW w:type="dxa" w:w="3600"/>
            <w:shd w:val="clear" w:color="auto" w:fill="FFFFFF"/>
          </w:tcPr>
          <w:p>
            <w:r>
              <w:rPr>
                <w:sz w:val="18"/>
              </w:rPr>
              <w:t>Data containers: TwoStageDetection, TrackMemory, RuntimeState</w:t>
            </w:r>
          </w:p>
        </w:tc>
        <w:tc>
          <w:tcPr>
            <w:tcW w:type="dxa" w:w="2304"/>
            <w:shd w:val="clear" w:color="auto" w:fill="FFFFFF"/>
          </w:tcPr>
          <w:p>
            <w:r>
              <w:rPr>
                <w:sz w:val="18"/>
              </w:rPr>
              <w:t>Standard library</w:t>
            </w:r>
          </w:p>
        </w:tc>
        <w:tc>
          <w:tcPr>
            <w:tcW w:type="dxa" w:w="1728"/>
            <w:shd w:val="clear" w:color="auto" w:fill="FFFFFF"/>
          </w:tcPr>
          <w:p>
            <w:r>
              <w:rPr>
                <w:sz w:val="18"/>
              </w:rPr>
              <w:t>Required</w:t>
            </w:r>
          </w:p>
        </w:tc>
        <w:tc>
          <w:tcPr>
            <w:tcW w:type="dxa" w:w="2016"/>
            <w:shd w:val="clear" w:color="auto" w:fill="FFFFFF"/>
          </w:tcPr>
          <w:p>
            <w:r>
              <w:rPr>
                <w:sz w:val="18"/>
              </w:rPr>
              <w:t>rpi_webcam_test_two_stage_ncnn.py</w:t>
            </w:r>
          </w:p>
        </w:tc>
      </w:tr>
      <w:tr>
        <w:tc>
          <w:tcPr>
            <w:tcW w:type="dxa" w:w="2592"/>
            <w:shd w:val="clear" w:color="auto" w:fill="EBF4FF"/>
          </w:tcPr>
          <w:p>
            <w:r>
              <w:rPr>
                <w:sz w:val="18"/>
              </w:rPr>
              <w:t>pathlib</w:t>
            </w:r>
          </w:p>
        </w:tc>
        <w:tc>
          <w:tcPr>
            <w:tcW w:type="dxa" w:w="3600"/>
            <w:shd w:val="clear" w:color="auto" w:fill="EBF4FF"/>
          </w:tcPr>
          <w:p>
            <w:r>
              <w:rPr>
                <w:sz w:val="18"/>
              </w:rPr>
              <w:t>Cross-platform file path handling for model and tuning paths</w:t>
            </w:r>
          </w:p>
        </w:tc>
        <w:tc>
          <w:tcPr>
            <w:tcW w:type="dxa" w:w="2304"/>
            <w:shd w:val="clear" w:color="auto" w:fill="EBF4FF"/>
          </w:tcPr>
          <w:p>
            <w:r>
              <w:rPr>
                <w:sz w:val="18"/>
              </w:rPr>
              <w:t>Standard library</w:t>
            </w:r>
          </w:p>
        </w:tc>
        <w:tc>
          <w:tcPr>
            <w:tcW w:type="dxa" w:w="1728"/>
            <w:shd w:val="clear" w:color="auto" w:fill="EBF4FF"/>
          </w:tcPr>
          <w:p>
            <w:r>
              <w:rPr>
                <w:sz w:val="18"/>
              </w:rPr>
              <w:t>Required</w:t>
            </w:r>
          </w:p>
        </w:tc>
        <w:tc>
          <w:tcPr>
            <w:tcW w:type="dxa" w:w="2016"/>
            <w:shd w:val="clear" w:color="auto" w:fill="EBF4FF"/>
          </w:tcPr>
          <w:p>
            <w:r>
              <w:rPr>
                <w:sz w:val="18"/>
              </w:rPr>
              <w:t>rpi_webcam_test_two_stage_ncnn.py</w:t>
            </w:r>
          </w:p>
        </w:tc>
      </w:tr>
      <w:tr>
        <w:tc>
          <w:tcPr>
            <w:tcW w:type="dxa" w:w="2592"/>
            <w:shd w:val="clear" w:color="auto" w:fill="FFFFFF"/>
          </w:tcPr>
          <w:p>
            <w:r>
              <w:rPr>
                <w:sz w:val="18"/>
              </w:rPr>
              <w:t>time</w:t>
            </w:r>
          </w:p>
        </w:tc>
        <w:tc>
          <w:tcPr>
            <w:tcW w:type="dxa" w:w="3600"/>
            <w:shd w:val="clear" w:color="auto" w:fill="FFFFFF"/>
          </w:tcPr>
          <w:p>
            <w:r>
              <w:rPr>
                <w:sz w:val="18"/>
              </w:rPr>
              <w:t>Monotonic clock for FPS, TTL, debounce, and track timing</w:t>
            </w:r>
          </w:p>
        </w:tc>
        <w:tc>
          <w:tcPr>
            <w:tcW w:type="dxa" w:w="2304"/>
            <w:shd w:val="clear" w:color="auto" w:fill="FFFFFF"/>
          </w:tcPr>
          <w:p>
            <w:r>
              <w:rPr>
                <w:sz w:val="18"/>
              </w:rPr>
              <w:t>Standard library</w:t>
            </w:r>
          </w:p>
        </w:tc>
        <w:tc>
          <w:tcPr>
            <w:tcW w:type="dxa" w:w="1728"/>
            <w:shd w:val="clear" w:color="auto" w:fill="FFFFFF"/>
          </w:tcPr>
          <w:p>
            <w:r>
              <w:rPr>
                <w:sz w:val="18"/>
              </w:rPr>
              <w:t>Required</w:t>
            </w:r>
          </w:p>
        </w:tc>
        <w:tc>
          <w:tcPr>
            <w:tcW w:type="dxa" w:w="2016"/>
            <w:shd w:val="clear" w:color="auto" w:fill="FFFFFF"/>
          </w:tcPr>
          <w:p>
            <w:r>
              <w:rPr>
                <w:sz w:val="18"/>
              </w:rPr>
              <w:t>rpi_webcam_test_two_stage_ncnn.py</w:t>
            </w:r>
          </w:p>
        </w:tc>
      </w:tr>
      <w:tr>
        <w:tc>
          <w:tcPr>
            <w:tcW w:type="dxa" w:w="2592"/>
            <w:shd w:val="clear" w:color="auto" w:fill="EBF4FF"/>
          </w:tcPr>
          <w:p>
            <w:r>
              <w:rPr>
                <w:sz w:val="18"/>
              </w:rPr>
              <w:t>os</w:t>
            </w:r>
          </w:p>
        </w:tc>
        <w:tc>
          <w:tcPr>
            <w:tcW w:type="dxa" w:w="3600"/>
            <w:shd w:val="clear" w:color="auto" w:fill="EBF4FF"/>
          </w:tcPr>
          <w:p>
            <w:r>
              <w:rPr>
                <w:sz w:val="18"/>
              </w:rPr>
              <w:t>Environment variables, file listing, path checks</w:t>
            </w:r>
          </w:p>
        </w:tc>
        <w:tc>
          <w:tcPr>
            <w:tcW w:type="dxa" w:w="2304"/>
            <w:shd w:val="clear" w:color="auto" w:fill="EBF4FF"/>
          </w:tcPr>
          <w:p>
            <w:r>
              <w:rPr>
                <w:sz w:val="18"/>
              </w:rPr>
              <w:t>Standard library</w:t>
            </w:r>
          </w:p>
        </w:tc>
        <w:tc>
          <w:tcPr>
            <w:tcW w:type="dxa" w:w="1728"/>
            <w:shd w:val="clear" w:color="auto" w:fill="EBF4FF"/>
          </w:tcPr>
          <w:p>
            <w:r>
              <w:rPr>
                <w:sz w:val="18"/>
              </w:rPr>
              <w:t>Required</w:t>
            </w:r>
          </w:p>
        </w:tc>
        <w:tc>
          <w:tcPr>
            <w:tcW w:type="dxa" w:w="2016"/>
            <w:shd w:val="clear" w:color="auto" w:fill="EBF4FF"/>
          </w:tcPr>
          <w:p>
            <w:r>
              <w:rPr>
                <w:sz w:val="18"/>
              </w:rPr>
              <w:t>rpi_webcam_test_two_stage_ncnn.py</w:t>
            </w:r>
          </w:p>
        </w:tc>
      </w:tr>
      <w:tr>
        <w:tc>
          <w:tcPr>
            <w:tcW w:type="dxa" w:w="2592"/>
            <w:shd w:val="clear" w:color="auto" w:fill="FFFFFF"/>
          </w:tcPr>
          <w:p>
            <w:r>
              <w:rPr>
                <w:sz w:val="18"/>
              </w:rPr>
              <w:t>sys</w:t>
            </w:r>
          </w:p>
        </w:tc>
        <w:tc>
          <w:tcPr>
            <w:tcW w:type="dxa" w:w="3600"/>
            <w:shd w:val="clear" w:color="auto" w:fill="FFFFFF"/>
          </w:tcPr>
          <w:p>
            <w:r>
              <w:rPr>
                <w:sz w:val="18"/>
              </w:rPr>
              <w:t>sys.argv parsing for early --threads extraction</w:t>
            </w:r>
          </w:p>
        </w:tc>
        <w:tc>
          <w:tcPr>
            <w:tcW w:type="dxa" w:w="2304"/>
            <w:shd w:val="clear" w:color="auto" w:fill="FFFFFF"/>
          </w:tcPr>
          <w:p>
            <w:r>
              <w:rPr>
                <w:sz w:val="18"/>
              </w:rPr>
              <w:t>Standard library</w:t>
            </w:r>
          </w:p>
        </w:tc>
        <w:tc>
          <w:tcPr>
            <w:tcW w:type="dxa" w:w="1728"/>
            <w:shd w:val="clear" w:color="auto" w:fill="FFFFFF"/>
          </w:tcPr>
          <w:p>
            <w:r>
              <w:rPr>
                <w:sz w:val="18"/>
              </w:rPr>
              <w:t>Required</w:t>
            </w:r>
          </w:p>
        </w:tc>
        <w:tc>
          <w:tcPr>
            <w:tcW w:type="dxa" w:w="2016"/>
            <w:shd w:val="clear" w:color="auto" w:fill="FFFFFF"/>
          </w:tcPr>
          <w:p>
            <w:r>
              <w:rPr>
                <w:sz w:val="18"/>
              </w:rPr>
              <w:t>rpi_webcam_test_two_stage_ncnn.py</w:t>
            </w:r>
          </w:p>
        </w:tc>
      </w:tr>
      <w:tr>
        <w:tc>
          <w:tcPr>
            <w:tcW w:type="dxa" w:w="2592"/>
            <w:shd w:val="clear" w:color="auto" w:fill="EBF4FF"/>
          </w:tcPr>
          <w:p>
            <w:r>
              <w:rPr>
                <w:sz w:val="18"/>
              </w:rPr>
              <w:t>FFmpeg / ffplay</w:t>
            </w:r>
          </w:p>
        </w:tc>
        <w:tc>
          <w:tcPr>
            <w:tcW w:type="dxa" w:w="3600"/>
            <w:shd w:val="clear" w:color="auto" w:fill="EBF4FF"/>
          </w:tcPr>
          <w:p>
            <w:r>
              <w:rPr>
                <w:sz w:val="18"/>
              </w:rPr>
              <w:t>Audio playback of voice recording files (.mp4/.m4a/.mp3)</w:t>
            </w:r>
          </w:p>
        </w:tc>
        <w:tc>
          <w:tcPr>
            <w:tcW w:type="dxa" w:w="2304"/>
            <w:shd w:val="clear" w:color="auto" w:fill="EBF4FF"/>
          </w:tcPr>
          <w:p>
            <w:r>
              <w:rPr>
                <w:sz w:val="18"/>
              </w:rPr>
              <w:t>7.1.3-0+deb13u1+rpt1</w:t>
            </w:r>
          </w:p>
        </w:tc>
        <w:tc>
          <w:tcPr>
            <w:tcW w:type="dxa" w:w="1728"/>
            <w:shd w:val="clear" w:color="auto" w:fill="EBF4FF"/>
          </w:tcPr>
          <w:p>
            <w:r>
              <w:rPr>
                <w:sz w:val="18"/>
              </w:rPr>
              <w:t>Required</w:t>
            </w:r>
          </w:p>
        </w:tc>
        <w:tc>
          <w:tcPr>
            <w:tcW w:type="dxa" w:w="2016"/>
            <w:shd w:val="clear" w:color="auto" w:fill="EBF4FF"/>
          </w:tcPr>
          <w:p>
            <w:r>
              <w:rPr>
                <w:sz w:val="18"/>
              </w:rPr>
              <w:t>rpi_webcam_test_two_stage_ncnn.py</w:t>
            </w:r>
          </w:p>
        </w:tc>
      </w:tr>
      <w:tr>
        <w:tc>
          <w:tcPr>
            <w:tcW w:type="dxa" w:w="2592"/>
            <w:shd w:val="clear" w:color="auto" w:fill="FFFFFF"/>
          </w:tcPr>
          <w:p>
            <w:r>
              <w:rPr>
                <w:sz w:val="18"/>
              </w:rPr>
              <w:t>bluetoothctl</w:t>
            </w:r>
          </w:p>
        </w:tc>
        <w:tc>
          <w:tcPr>
            <w:tcW w:type="dxa" w:w="3600"/>
            <w:shd w:val="clear" w:color="auto" w:fill="FFFFFF"/>
          </w:tcPr>
          <w:p>
            <w:r>
              <w:rPr>
                <w:sz w:val="18"/>
              </w:rPr>
              <w:t>Bluetooth device discovery and connection (CLI tool)</w:t>
            </w:r>
          </w:p>
        </w:tc>
        <w:tc>
          <w:tcPr>
            <w:tcW w:type="dxa" w:w="2304"/>
            <w:shd w:val="clear" w:color="auto" w:fill="FFFFFF"/>
          </w:tcPr>
          <w:p>
            <w:r>
              <w:rPr>
                <w:sz w:val="18"/>
              </w:rPr>
              <w:t>5.82</w:t>
            </w:r>
          </w:p>
        </w:tc>
        <w:tc>
          <w:tcPr>
            <w:tcW w:type="dxa" w:w="1728"/>
            <w:shd w:val="clear" w:color="auto" w:fill="FFFFFF"/>
          </w:tcPr>
          <w:p>
            <w:r>
              <w:rPr>
                <w:sz w:val="18"/>
              </w:rPr>
              <w:t>Required</w:t>
            </w:r>
          </w:p>
        </w:tc>
        <w:tc>
          <w:tcPr>
            <w:tcW w:type="dxa" w:w="2016"/>
            <w:shd w:val="clear" w:color="auto" w:fill="FFFFFF"/>
          </w:tcPr>
          <w:p>
            <w:r>
              <w:rPr>
                <w:sz w:val="18"/>
              </w:rPr>
              <w:t>start_hearsight.sh</w:t>
            </w:r>
          </w:p>
        </w:tc>
      </w:tr>
      <w:tr>
        <w:tc>
          <w:tcPr>
            <w:tcW w:type="dxa" w:w="2592"/>
            <w:shd w:val="clear" w:color="auto" w:fill="EBF4FF"/>
          </w:tcPr>
          <w:p>
            <w:r>
              <w:rPr>
                <w:sz w:val="18"/>
              </w:rPr>
              <w:t>Bash</w:t>
            </w:r>
          </w:p>
        </w:tc>
        <w:tc>
          <w:tcPr>
            <w:tcW w:type="dxa" w:w="3600"/>
            <w:shd w:val="clear" w:color="auto" w:fill="EBF4FF"/>
          </w:tcPr>
          <w:p>
            <w:r>
              <w:rPr>
                <w:sz w:val="18"/>
              </w:rPr>
              <w:t>Shell interpreter for the startup script</w:t>
            </w:r>
          </w:p>
        </w:tc>
        <w:tc>
          <w:tcPr>
            <w:tcW w:type="dxa" w:w="2304"/>
            <w:shd w:val="clear" w:color="auto" w:fill="EBF4FF"/>
          </w:tcPr>
          <w:p>
            <w:r>
              <w:rPr>
                <w:sz w:val="18"/>
              </w:rPr>
              <w:t>System Bash</w:t>
            </w:r>
          </w:p>
        </w:tc>
        <w:tc>
          <w:tcPr>
            <w:tcW w:type="dxa" w:w="1728"/>
            <w:shd w:val="clear" w:color="auto" w:fill="EBF4FF"/>
          </w:tcPr>
          <w:p>
            <w:r>
              <w:rPr>
                <w:sz w:val="18"/>
              </w:rPr>
              <w:t>Required</w:t>
            </w:r>
          </w:p>
        </w:tc>
        <w:tc>
          <w:tcPr>
            <w:tcW w:type="dxa" w:w="2016"/>
            <w:shd w:val="clear" w:color="auto" w:fill="EBF4FF"/>
          </w:tcPr>
          <w:p>
            <w:r>
              <w:rPr>
                <w:sz w:val="18"/>
              </w:rPr>
              <w:t>start_hearsight.sh</w:t>
            </w:r>
          </w:p>
        </w:tc>
      </w:tr>
    </w:tbl>
    <w:p>
      <w:r>
        <w:br w:type="page"/>
      </w:r>
    </w:p>
    <w:p>
      <w:pPr>
        <w:pStyle w:val="Heading1"/>
        <w:spacing w:before="280" w:after="80"/>
      </w:pPr>
      <w:r>
        <w:rPr>
          <w:color w:val="1F59A6"/>
        </w:rPr>
        <w:t>6. Pin Configuration &amp; Physical Connections</w:t>
      </w:r>
    </w:p>
    <w:p>
      <w:r>
        <w:rPr>
          <w:i/>
          <w:color w:val="B04000"/>
          <w:sz w:val="19"/>
        </w:rPr>
        <w:t>IMPORTANT: The Waveshare RPi IR-CUT Camera 3MP is connected via the 22-pin MIPI CSI-2 flat-flex connector, NOT via GPIO pins. Both Bluetooth and wired audio output are supported; Bluetooth connection is handled by bluetoothctl in the shell script, while wired earphones work immediately without any setup.</w:t>
      </w:r>
    </w:p>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2160"/>
            <w:shd w:val="clear" w:color="auto" w:fill="1F59A6"/>
          </w:tcPr>
          <w:p>
            <w:r>
              <w:rPr>
                <w:b/>
                <w:color w:val="FFFFFF"/>
                <w:sz w:val="19"/>
              </w:rPr>
              <w:t>Interface / Pin</w:t>
            </w:r>
          </w:p>
        </w:tc>
        <w:tc>
          <w:tcPr>
            <w:tcW w:type="dxa" w:w="1728"/>
            <w:shd w:val="clear" w:color="auto" w:fill="1F59A6"/>
          </w:tcPr>
          <w:p>
            <w:r>
              <w:rPr>
                <w:b/>
                <w:color w:val="FFFFFF"/>
                <w:sz w:val="19"/>
              </w:rPr>
              <w:t>Configured Function</w:t>
            </w:r>
          </w:p>
        </w:tc>
        <w:tc>
          <w:tcPr>
            <w:tcW w:type="dxa" w:w="1152"/>
            <w:shd w:val="clear" w:color="auto" w:fill="1F59A6"/>
          </w:tcPr>
          <w:p>
            <w:r>
              <w:rPr>
                <w:b/>
                <w:color w:val="FFFFFF"/>
                <w:sz w:val="19"/>
              </w:rPr>
              <w:t>Direction</w:t>
            </w:r>
          </w:p>
        </w:tc>
        <w:tc>
          <w:tcPr>
            <w:tcW w:type="dxa" w:w="1872"/>
            <w:shd w:val="clear" w:color="auto" w:fill="1F59A6"/>
          </w:tcPr>
          <w:p>
            <w:r>
              <w:rPr>
                <w:b/>
                <w:color w:val="FFFFFF"/>
                <w:sz w:val="19"/>
              </w:rPr>
              <w:t>Protocol / Mode</w:t>
            </w:r>
          </w:p>
        </w:tc>
        <w:tc>
          <w:tcPr>
            <w:tcW w:type="dxa" w:w="2016"/>
            <w:shd w:val="clear" w:color="auto" w:fill="1F59A6"/>
          </w:tcPr>
          <w:p>
            <w:r>
              <w:rPr>
                <w:b/>
                <w:color w:val="FFFFFF"/>
                <w:sz w:val="19"/>
              </w:rPr>
              <w:t>Connected Component</w:t>
            </w:r>
          </w:p>
        </w:tc>
        <w:tc>
          <w:tcPr>
            <w:tcW w:type="dxa" w:w="1872"/>
            <w:shd w:val="clear" w:color="auto" w:fill="1F59A6"/>
          </w:tcPr>
          <w:p>
            <w:r>
              <w:rPr>
                <w:b/>
                <w:color w:val="FFFFFF"/>
                <w:sz w:val="19"/>
              </w:rPr>
              <w:t>Used In Code</w:t>
            </w:r>
          </w:p>
        </w:tc>
        <w:tc>
          <w:tcPr>
            <w:tcW w:type="dxa" w:w="1440"/>
            <w:shd w:val="clear" w:color="auto" w:fill="1F59A6"/>
          </w:tcPr>
          <w:p>
            <w:r>
              <w:rPr>
                <w:b/>
                <w:color w:val="FFFFFF"/>
                <w:sz w:val="19"/>
              </w:rPr>
              <w:t>Notes</w:t>
            </w:r>
          </w:p>
        </w:tc>
      </w:tr>
      <w:tr>
        <w:tc>
          <w:tcPr>
            <w:tcW w:type="dxa" w:w="2160"/>
            <w:shd w:val="clear" w:color="auto" w:fill="EBF4FF"/>
          </w:tcPr>
          <w:p>
            <w:r>
              <w:rPr>
                <w:sz w:val="18"/>
              </w:rPr>
              <w:t>22-Pin CSI Camera Port (FFC connector on RPi 5)</w:t>
            </w:r>
          </w:p>
        </w:tc>
        <w:tc>
          <w:tcPr>
            <w:tcW w:type="dxa" w:w="1728"/>
            <w:shd w:val="clear" w:color="auto" w:fill="EBF4FF"/>
          </w:tcPr>
          <w:p>
            <w:r>
              <w:rPr>
                <w:sz w:val="18"/>
              </w:rPr>
              <w:t>Camera frame input</w:t>
            </w:r>
          </w:p>
        </w:tc>
        <w:tc>
          <w:tcPr>
            <w:tcW w:type="dxa" w:w="1152"/>
            <w:shd w:val="clear" w:color="auto" w:fill="EBF4FF"/>
          </w:tcPr>
          <w:p>
            <w:r>
              <w:rPr>
                <w:sz w:val="18"/>
              </w:rPr>
              <w:t>Input</w:t>
            </w:r>
          </w:p>
        </w:tc>
        <w:tc>
          <w:tcPr>
            <w:tcW w:type="dxa" w:w="1872"/>
            <w:shd w:val="clear" w:color="auto" w:fill="EBF4FF"/>
          </w:tcPr>
          <w:p>
            <w:r>
              <w:rPr>
                <w:sz w:val="18"/>
              </w:rPr>
              <w:t>MIPI CSI-2 (Camera Serial Interface)</w:t>
            </w:r>
          </w:p>
        </w:tc>
        <w:tc>
          <w:tcPr>
            <w:tcW w:type="dxa" w:w="2016"/>
            <w:shd w:val="clear" w:color="auto" w:fill="EBF4FF"/>
          </w:tcPr>
          <w:p>
            <w:r>
              <w:rPr>
                <w:sz w:val="18"/>
              </w:rPr>
              <w:t>Waveshare RPi IR-CUT Camera 3MP</w:t>
            </w:r>
          </w:p>
        </w:tc>
        <w:tc>
          <w:tcPr>
            <w:tcW w:type="dxa" w:w="1872"/>
            <w:shd w:val="clear" w:color="auto" w:fill="EBF4FF"/>
          </w:tcPr>
          <w:p>
            <w:r>
              <w:rPr>
                <w:sz w:val="18"/>
              </w:rPr>
              <w:t>Picamera2 — open_camera(), FrameGrabber</w:t>
            </w:r>
          </w:p>
        </w:tc>
        <w:tc>
          <w:tcPr>
            <w:tcW w:type="dxa" w:w="1440"/>
            <w:shd w:val="clear" w:color="auto" w:fill="EBF4FF"/>
          </w:tcPr>
          <w:p>
            <w:r>
              <w:rPr>
                <w:sz w:val="18"/>
              </w:rPr>
              <w:t>Not a GPIO pin. Uses the dedicated 22-pin flat-flex cable interface on Raspberry Pi 5.</w:t>
            </w:r>
          </w:p>
        </w:tc>
      </w:tr>
      <w:tr>
        <w:tc>
          <w:tcPr>
            <w:tcW w:type="dxa" w:w="2160"/>
            <w:shd w:val="clear" w:color="auto" w:fill="FFFFFF"/>
          </w:tcPr>
          <w:p>
            <w:r>
              <w:rPr>
                <w:sz w:val="18"/>
              </w:rPr>
              <w:t>HDMI Output</w:t>
            </w:r>
          </w:p>
        </w:tc>
        <w:tc>
          <w:tcPr>
            <w:tcW w:type="dxa" w:w="1728"/>
            <w:shd w:val="clear" w:color="auto" w:fill="FFFFFF"/>
          </w:tcPr>
          <w:p>
            <w:r>
              <w:rPr>
                <w:sz w:val="18"/>
              </w:rPr>
              <w:t>Preview display output</w:t>
            </w:r>
          </w:p>
        </w:tc>
        <w:tc>
          <w:tcPr>
            <w:tcW w:type="dxa" w:w="1152"/>
            <w:shd w:val="clear" w:color="auto" w:fill="FFFFFF"/>
          </w:tcPr>
          <w:p>
            <w:r>
              <w:rPr>
                <w:sz w:val="18"/>
              </w:rPr>
              <w:t>Output</w:t>
            </w:r>
          </w:p>
        </w:tc>
        <w:tc>
          <w:tcPr>
            <w:tcW w:type="dxa" w:w="1872"/>
            <w:shd w:val="clear" w:color="auto" w:fill="FFFFFF"/>
          </w:tcPr>
          <w:p>
            <w:r>
              <w:rPr>
                <w:sz w:val="18"/>
              </w:rPr>
              <w:t>HDMI (digital video)</w:t>
            </w:r>
          </w:p>
        </w:tc>
        <w:tc>
          <w:tcPr>
            <w:tcW w:type="dxa" w:w="2016"/>
            <w:shd w:val="clear" w:color="auto" w:fill="FFFFFF"/>
          </w:tcPr>
          <w:p>
            <w:r>
              <w:rPr>
                <w:sz w:val="18"/>
              </w:rPr>
              <w:t>Monitor or display screen</w:t>
            </w:r>
          </w:p>
        </w:tc>
        <w:tc>
          <w:tcPr>
            <w:tcW w:type="dxa" w:w="1872"/>
            <w:shd w:val="clear" w:color="auto" w:fill="FFFFFF"/>
          </w:tcPr>
          <w:p>
            <w:r>
              <w:rPr>
                <w:sz w:val="18"/>
              </w:rPr>
              <w:t>cv2.imshow('HearSight Pi 5 NCNN Preview', ...)</w:t>
            </w:r>
          </w:p>
        </w:tc>
        <w:tc>
          <w:tcPr>
            <w:tcW w:type="dxa" w:w="1440"/>
            <w:shd w:val="clear" w:color="auto" w:fill="FFFFFF"/>
          </w:tcPr>
          <w:p>
            <w:r>
              <w:rPr>
                <w:sz w:val="18"/>
              </w:rPr>
              <w:t>OpenCV preview window. Requires a connected HDMI display.</w:t>
            </w:r>
          </w:p>
        </w:tc>
      </w:tr>
      <w:tr>
        <w:tc>
          <w:tcPr>
            <w:tcW w:type="dxa" w:w="2160"/>
            <w:shd w:val="clear" w:color="auto" w:fill="EBF4FF"/>
          </w:tcPr>
          <w:p>
            <w:r>
              <w:rPr>
                <w:sz w:val="18"/>
              </w:rPr>
              <w:t>Audio Output (Bluetooth / 3.5mm / USB)</w:t>
            </w:r>
          </w:p>
        </w:tc>
        <w:tc>
          <w:tcPr>
            <w:tcW w:type="dxa" w:w="1728"/>
            <w:shd w:val="clear" w:color="auto" w:fill="EBF4FF"/>
          </w:tcPr>
          <w:p>
            <w:r>
              <w:rPr>
                <w:sz w:val="18"/>
              </w:rPr>
              <w:t>Voice guidance audio output</w:t>
            </w:r>
          </w:p>
        </w:tc>
        <w:tc>
          <w:tcPr>
            <w:tcW w:type="dxa" w:w="1152"/>
            <w:shd w:val="clear" w:color="auto" w:fill="EBF4FF"/>
          </w:tcPr>
          <w:p>
            <w:r>
              <w:rPr>
                <w:sz w:val="18"/>
              </w:rPr>
              <w:t>Output</w:t>
            </w:r>
          </w:p>
        </w:tc>
        <w:tc>
          <w:tcPr>
            <w:tcW w:type="dxa" w:w="1872"/>
            <w:shd w:val="clear" w:color="auto" w:fill="EBF4FF"/>
          </w:tcPr>
          <w:p>
            <w:r>
              <w:rPr>
                <w:sz w:val="18"/>
              </w:rPr>
              <w:t>Bluetooth A2DP / 3.5mm analog / USB audio</w:t>
            </w:r>
          </w:p>
        </w:tc>
        <w:tc>
          <w:tcPr>
            <w:tcW w:type="dxa" w:w="2016"/>
            <w:shd w:val="clear" w:color="auto" w:fill="EBF4FF"/>
          </w:tcPr>
          <w:p>
            <w:r>
              <w:rPr>
                <w:sz w:val="18"/>
              </w:rPr>
              <w:t>Bluetooth earphones or wired earphones/headphones</w:t>
            </w:r>
          </w:p>
        </w:tc>
        <w:tc>
          <w:tcPr>
            <w:tcW w:type="dxa" w:w="1872"/>
            <w:shd w:val="clear" w:color="auto" w:fill="EBF4FF"/>
          </w:tcPr>
          <w:p>
            <w:r>
              <w:rPr>
                <w:sz w:val="18"/>
              </w:rPr>
              <w:t>subprocess.Popen(['ffplay', ...]) in main loop</w:t>
            </w:r>
          </w:p>
        </w:tc>
        <w:tc>
          <w:tcPr>
            <w:tcW w:type="dxa" w:w="1440"/>
            <w:shd w:val="clear" w:color="auto" w:fill="EBF4FF"/>
          </w:tcPr>
          <w:p>
            <w:r>
              <w:rPr>
                <w:sz w:val="18"/>
              </w:rPr>
              <w:t>Both Bluetooth and wired audio are supported. Bluetooth connection handled by bluetoothctl in start_hearsight.sh. Wired earphones work immediately.</w:t>
            </w:r>
          </w:p>
        </w:tc>
      </w:tr>
      <w:tr>
        <w:tc>
          <w:tcPr>
            <w:tcW w:type="dxa" w:w="2160"/>
            <w:shd w:val="clear" w:color="auto" w:fill="FFFFFF"/>
          </w:tcPr>
          <w:p>
            <w:r>
              <w:rPr>
                <w:sz w:val="18"/>
              </w:rPr>
              <w:t>Bluetooth Adapter (integrated in RPi 5)</w:t>
            </w:r>
          </w:p>
        </w:tc>
        <w:tc>
          <w:tcPr>
            <w:tcW w:type="dxa" w:w="1728"/>
            <w:shd w:val="clear" w:color="auto" w:fill="FFFFFF"/>
          </w:tcPr>
          <w:p>
            <w:r>
              <w:rPr>
                <w:sz w:val="18"/>
              </w:rPr>
              <w:t>Wireless audio link</w:t>
            </w:r>
          </w:p>
        </w:tc>
        <w:tc>
          <w:tcPr>
            <w:tcW w:type="dxa" w:w="1152"/>
            <w:shd w:val="clear" w:color="auto" w:fill="FFFFFF"/>
          </w:tcPr>
          <w:p>
            <w:r>
              <w:rPr>
                <w:sz w:val="18"/>
              </w:rPr>
              <w:t>Input / Output</w:t>
            </w:r>
          </w:p>
        </w:tc>
        <w:tc>
          <w:tcPr>
            <w:tcW w:type="dxa" w:w="1872"/>
            <w:shd w:val="clear" w:color="auto" w:fill="FFFFFF"/>
          </w:tcPr>
          <w:p>
            <w:r>
              <w:rPr>
                <w:sz w:val="18"/>
              </w:rPr>
              <w:t>Bluetooth (A2DP audio profile)</w:t>
            </w:r>
          </w:p>
        </w:tc>
        <w:tc>
          <w:tcPr>
            <w:tcW w:type="dxa" w:w="2016"/>
            <w:shd w:val="clear" w:color="auto" w:fill="FFFFFF"/>
          </w:tcPr>
          <w:p>
            <w:r>
              <w:rPr>
                <w:sz w:val="18"/>
              </w:rPr>
              <w:t>Bluetooth earphones / headphones</w:t>
            </w:r>
          </w:p>
        </w:tc>
        <w:tc>
          <w:tcPr>
            <w:tcW w:type="dxa" w:w="1872"/>
            <w:shd w:val="clear" w:color="auto" w:fill="FFFFFF"/>
          </w:tcPr>
          <w:p>
            <w:r>
              <w:rPr>
                <w:sz w:val="18"/>
              </w:rPr>
              <w:t>bluetoothctl in start_hearsight.sh</w:t>
            </w:r>
          </w:p>
        </w:tc>
        <w:tc>
          <w:tcPr>
            <w:tcW w:type="dxa" w:w="1440"/>
            <w:shd w:val="clear" w:color="auto" w:fill="FFFFFF"/>
          </w:tcPr>
          <w:p>
            <w:r>
              <w:rPr>
                <w:sz w:val="18"/>
              </w:rPr>
              <w:t>Bluetooth is powered on via 'bluetoothctl power on'. Connection is attempted in background loop with 10 retries.</w:t>
            </w:r>
          </w:p>
        </w:tc>
      </w:tr>
      <w:tr>
        <w:tc>
          <w:tcPr>
            <w:tcW w:type="dxa" w:w="2160"/>
            <w:shd w:val="clear" w:color="auto" w:fill="EBF4FF"/>
          </w:tcPr>
          <w:p>
            <w:r>
              <w:rPr>
                <w:sz w:val="18"/>
              </w:rPr>
              <w:t>CPU (Arm Cortex-A76)</w:t>
            </w:r>
          </w:p>
        </w:tc>
        <w:tc>
          <w:tcPr>
            <w:tcW w:type="dxa" w:w="1728"/>
            <w:shd w:val="clear" w:color="auto" w:fill="EBF4FF"/>
          </w:tcPr>
          <w:p>
            <w:r>
              <w:rPr>
                <w:sz w:val="18"/>
              </w:rPr>
              <w:t>NCNN model inference</w:t>
            </w:r>
          </w:p>
        </w:tc>
        <w:tc>
          <w:tcPr>
            <w:tcW w:type="dxa" w:w="1152"/>
            <w:shd w:val="clear" w:color="auto" w:fill="EBF4FF"/>
          </w:tcPr>
          <w:p>
            <w:r>
              <w:rPr>
                <w:sz w:val="18"/>
              </w:rPr>
              <w:t>Internal</w:t>
            </w:r>
          </w:p>
        </w:tc>
        <w:tc>
          <w:tcPr>
            <w:tcW w:type="dxa" w:w="1872"/>
            <w:shd w:val="clear" w:color="auto" w:fill="EBF4FF"/>
          </w:tcPr>
          <w:p>
            <w:r>
              <w:rPr>
                <w:sz w:val="18"/>
              </w:rPr>
              <w:t>NCNN CPU execution (no GPU / NPU)</w:t>
            </w:r>
          </w:p>
        </w:tc>
        <w:tc>
          <w:tcPr>
            <w:tcW w:type="dxa" w:w="2016"/>
            <w:shd w:val="clear" w:color="auto" w:fill="EBF4FF"/>
          </w:tcPr>
          <w:p>
            <w:r>
              <w:rPr>
                <w:sz w:val="18"/>
              </w:rPr>
              <w:t>YOLOv8 NCNN detector and classifier model files</w:t>
            </w:r>
          </w:p>
        </w:tc>
        <w:tc>
          <w:tcPr>
            <w:tcW w:type="dxa" w:w="1872"/>
            <w:shd w:val="clear" w:color="auto" w:fill="EBF4FF"/>
          </w:tcPr>
          <w:p>
            <w:r>
              <w:rPr>
                <w:sz w:val="18"/>
              </w:rPr>
              <w:t>YOLO.predict(..., device='cpu')</w:t>
            </w:r>
          </w:p>
        </w:tc>
        <w:tc>
          <w:tcPr>
            <w:tcW w:type="dxa" w:w="1440"/>
            <w:shd w:val="clear" w:color="auto" w:fill="EBF4FF"/>
          </w:tcPr>
          <w:p>
            <w:r>
              <w:rPr>
                <w:sz w:val="18"/>
              </w:rPr>
              <w:t>All inference is CPU-only. OMP_NUM_THREADS and OPENBLAS_NUM_THREADS are set to --threads value before heavy imports.</w:t>
            </w:r>
          </w:p>
        </w:tc>
      </w:tr>
      <w:tr>
        <w:tc>
          <w:tcPr>
            <w:tcW w:type="dxa" w:w="2160"/>
            <w:shd w:val="clear" w:color="auto" w:fill="FFFFFF"/>
          </w:tcPr>
          <w:p>
            <w:r>
              <w:rPr>
                <w:sz w:val="18"/>
              </w:rPr>
              <w:t>Storage / File System (SD card / SSD)</w:t>
            </w:r>
          </w:p>
        </w:tc>
        <w:tc>
          <w:tcPr>
            <w:tcW w:type="dxa" w:w="1728"/>
            <w:shd w:val="clear" w:color="auto" w:fill="FFFFFF"/>
          </w:tcPr>
          <w:p>
            <w:r>
              <w:rPr>
                <w:sz w:val="18"/>
              </w:rPr>
              <w:t>Model and audio file access</w:t>
            </w:r>
          </w:p>
        </w:tc>
        <w:tc>
          <w:tcPr>
            <w:tcW w:type="dxa" w:w="1152"/>
            <w:shd w:val="clear" w:color="auto" w:fill="FFFFFF"/>
          </w:tcPr>
          <w:p>
            <w:r>
              <w:rPr>
                <w:sz w:val="18"/>
              </w:rPr>
              <w:t>Input</w:t>
            </w:r>
          </w:p>
        </w:tc>
        <w:tc>
          <w:tcPr>
            <w:tcW w:type="dxa" w:w="1872"/>
            <w:shd w:val="clear" w:color="auto" w:fill="FFFFFF"/>
          </w:tcPr>
          <w:p>
            <w:r>
              <w:rPr>
                <w:sz w:val="18"/>
              </w:rPr>
              <w:t>File I/O</w:t>
            </w:r>
          </w:p>
        </w:tc>
        <w:tc>
          <w:tcPr>
            <w:tcW w:type="dxa" w:w="2016"/>
            <w:shd w:val="clear" w:color="auto" w:fill="FFFFFF"/>
          </w:tcPr>
          <w:p>
            <w:r>
              <w:rPr>
                <w:sz w:val="18"/>
              </w:rPr>
              <w:t>NCNN model folders under weights/ and audio files under voice_recording/</w:t>
            </w:r>
          </w:p>
        </w:tc>
        <w:tc>
          <w:tcPr>
            <w:tcW w:type="dxa" w:w="1872"/>
            <w:shd w:val="clear" w:color="auto" w:fill="FFFFFF"/>
          </w:tcPr>
          <w:p>
            <w:r>
              <w:rPr>
                <w:sz w:val="18"/>
              </w:rPr>
              <w:t>YOLO(args.detector), resolve_audio_file()</w:t>
            </w:r>
          </w:p>
        </w:tc>
        <w:tc>
          <w:tcPr>
            <w:tcW w:type="dxa" w:w="1440"/>
            <w:shd w:val="clear" w:color="auto" w:fill="FFFFFF"/>
          </w:tcPr>
          <w:p>
            <w:r>
              <w:rPr>
                <w:sz w:val="18"/>
              </w:rPr>
              <w:t>Models must exist under weights/detector/ and weights/classifier/. Audio files must exist under voice_recording/.</w:t>
            </w:r>
          </w:p>
        </w:tc>
      </w:tr>
      <w:tr>
        <w:tc>
          <w:tcPr>
            <w:tcW w:type="dxa" w:w="2160"/>
            <w:shd w:val="clear" w:color="auto" w:fill="EBF4FF"/>
          </w:tcPr>
          <w:p>
            <w:r>
              <w:rPr>
                <w:sz w:val="18"/>
              </w:rPr>
              <w:t>USB-C Power (from 22.5W power bank)</w:t>
            </w:r>
          </w:p>
        </w:tc>
        <w:tc>
          <w:tcPr>
            <w:tcW w:type="dxa" w:w="1728"/>
            <w:shd w:val="clear" w:color="auto" w:fill="EBF4FF"/>
          </w:tcPr>
          <w:p>
            <w:r>
              <w:rPr>
                <w:sz w:val="18"/>
              </w:rPr>
              <w:t>System power supply</w:t>
            </w:r>
          </w:p>
        </w:tc>
        <w:tc>
          <w:tcPr>
            <w:tcW w:type="dxa" w:w="1152"/>
            <w:shd w:val="clear" w:color="auto" w:fill="EBF4FF"/>
          </w:tcPr>
          <w:p>
            <w:r>
              <w:rPr>
                <w:sz w:val="18"/>
              </w:rPr>
              <w:t>Input</w:t>
            </w:r>
          </w:p>
        </w:tc>
        <w:tc>
          <w:tcPr>
            <w:tcW w:type="dxa" w:w="1872"/>
            <w:shd w:val="clear" w:color="auto" w:fill="EBF4FF"/>
          </w:tcPr>
          <w:p>
            <w:r>
              <w:rPr>
                <w:sz w:val="18"/>
              </w:rPr>
              <w:t>USB-C Power Delivery</w:t>
            </w:r>
          </w:p>
        </w:tc>
        <w:tc>
          <w:tcPr>
            <w:tcW w:type="dxa" w:w="2016"/>
            <w:shd w:val="clear" w:color="auto" w:fill="EBF4FF"/>
          </w:tcPr>
          <w:p>
            <w:r>
              <w:rPr>
                <w:sz w:val="18"/>
              </w:rPr>
              <w:t>22.5W USB-C power bank</w:t>
            </w:r>
          </w:p>
        </w:tc>
        <w:tc>
          <w:tcPr>
            <w:tcW w:type="dxa" w:w="1872"/>
            <w:shd w:val="clear" w:color="auto" w:fill="EBF4FF"/>
          </w:tcPr>
          <w:p>
            <w:r>
              <w:rPr>
                <w:sz w:val="18"/>
              </w:rPr>
              <w:t>N/A (hardware only)</w:t>
            </w:r>
          </w:p>
        </w:tc>
        <w:tc>
          <w:tcPr>
            <w:tcW w:type="dxa" w:w="1440"/>
            <w:shd w:val="clear" w:color="auto" w:fill="EBF4FF"/>
          </w:tcPr>
          <w:p>
            <w:r>
              <w:rPr>
                <w:sz w:val="18"/>
              </w:rPr>
              <w:t>Provides sufficient current for sustained CPU inference workloads on Raspberry Pi 5.</w:t>
            </w:r>
          </w:p>
        </w:tc>
      </w:tr>
    </w:tbl>
    <w:p>
      <w:r>
        <w:br w:type="page"/>
      </w:r>
    </w:p>
    <w:p>
      <w:pPr>
        <w:pStyle w:val="Heading1"/>
        <w:spacing w:before="280" w:after="80"/>
      </w:pPr>
      <w:r>
        <w:rPr>
          <w:color w:val="1F59A6"/>
        </w:rPr>
        <w:t>7. Firmware / Software Architecture</w:t>
      </w:r>
    </w:p>
    <w:p>
      <w:pPr>
        <w:spacing w:after="80"/>
      </w:pPr>
      <w:r>
        <w:rPr>
          <w:b w:val="0"/>
          <w:i w:val="0"/>
          <w:sz w:val="22"/>
        </w:rPr>
        <w:t>The firmware consists of two layers: the Bash startup script (start_hearsight.sh) which handles system initialisation, and the Python detection script (rpi_webcam_test_two_stage_ncnn.py) which runs the full AI inference pipeline.</w:t>
      </w:r>
    </w:p>
    <w:p/>
    <w:p>
      <w:pPr>
        <w:pStyle w:val="Heading2"/>
        <w:spacing w:before="280" w:after="80"/>
      </w:pPr>
      <w:r>
        <w:rPr>
          <w:color w:val="007A87"/>
        </w:rPr>
        <w:t>7.1 Runtime Flow (Python Script)</w:t>
      </w:r>
    </w:p>
    <w:p>
      <w:r>
        <w:rPr>
          <w:b/>
          <w:color w:val="007A87"/>
          <w:sz w:val="21"/>
        </w:rPr>
        <w:t>Step 1 — Early Thread Configuration</w:t>
      </w:r>
    </w:p>
    <w:p>
      <w:pPr>
        <w:spacing w:after="120"/>
        <w:ind w:left="432"/>
      </w:pPr>
      <w:r>
        <w:rPr>
          <w:sz w:val="20"/>
        </w:rPr>
        <w:t>sys.argv is scanned before any heavy imports to extract --threads. OMP_NUM_THREADS and OPENBLAS_NUM_THREADS environment variables are set to this value so that NumPy, OpenCV, and NCNN use the correct thread count.</w:t>
      </w:r>
    </w:p>
    <w:p>
      <w:r>
        <w:rPr>
          <w:b/>
          <w:color w:val="007A87"/>
          <w:sz w:val="21"/>
        </w:rPr>
        <w:t>Step 2 — Argument Parsing</w:t>
      </w:r>
    </w:p>
    <w:p>
      <w:pPr>
        <w:spacing w:after="120"/>
        <w:ind w:left="432"/>
      </w:pPr>
      <w:r>
        <w:rPr>
          <w:sz w:val="20"/>
        </w:rPr>
        <w:t>parse_args() reads all CLI arguments. If a preset (accuracy/balanced/realtime) is selected, default values for model paths, image sizes, TTLs, and tile settings are applied only if the corresponding argument was not explicitly provided.</w:t>
      </w:r>
    </w:p>
    <w:p>
      <w:r>
        <w:rPr>
          <w:b/>
          <w:color w:val="007A87"/>
          <w:sz w:val="21"/>
        </w:rPr>
        <w:t>Step 3 — Model and Camera Initialisation</w:t>
      </w:r>
    </w:p>
    <w:p>
      <w:pPr>
        <w:spacing w:after="120"/>
        <w:ind w:left="432"/>
      </w:pPr>
      <w:r>
        <w:rPr>
          <w:sz w:val="20"/>
        </w:rPr>
        <w:t>Detector (YOLO detect) and classifier (YOLO classify) NCNN models are loaded. Picamera2 is opened with the specified resolution, FPS, and libcamera tuning file. A 1-second settle delay is applied after camera.start().</w:t>
      </w:r>
    </w:p>
    <w:p>
      <w:r>
        <w:rPr>
          <w:b/>
          <w:color w:val="007A87"/>
          <w:sz w:val="21"/>
        </w:rPr>
        <w:t>Step 4 — Background Thread Start</w:t>
      </w:r>
    </w:p>
    <w:p>
      <w:pPr>
        <w:spacing w:after="120"/>
        <w:ind w:left="432"/>
      </w:pPr>
      <w:r>
        <w:rPr>
          <w:sz w:val="20"/>
        </w:rPr>
        <w:t>FrameGrabber thread starts continuous camera frame capture (decoupled from inference). TileWorker thread starts the rolling tile inference sweep. InferenceWorker thread runs the full two-stage pipeline (detect + classify).</w:t>
      </w:r>
    </w:p>
    <w:p>
      <w:r>
        <w:rPr>
          <w:b/>
          <w:color w:val="007A87"/>
          <w:sz w:val="21"/>
        </w:rPr>
        <w:t>Step 5 — Main Display Loop</w:t>
      </w:r>
    </w:p>
    <w:p>
      <w:pPr>
        <w:spacing w:after="120"/>
        <w:ind w:left="432"/>
      </w:pPr>
      <w:r>
        <w:rPr>
          <w:sz w:val="20"/>
        </w:rPr>
        <w:t>Each loop iteration: (a) reads the latest frame from FrameGrabber; (b) submits frame to TileWorker and InferenceWorker; (c) retrieves latest detections; (d) applies persist-TTL logic to show last-known detections between inference cycles; (e) updates track lifecycle; (f) evaluates audio trigger candidates; (g) draws bounding boxes, labels, and HUD on the preview frame; (h) handles keyboard input.</w:t>
      </w:r>
    </w:p>
    <w:p>
      <w:r>
        <w:rPr>
          <w:b/>
          <w:color w:val="007A87"/>
          <w:sz w:val="21"/>
        </w:rPr>
        <w:t>Step 7 — Detection Pipeline (inside InferenceWorker)</w:t>
      </w:r>
    </w:p>
    <w:p>
      <w:pPr>
        <w:spacing w:after="120"/>
        <w:ind w:left="432"/>
      </w:pPr>
      <w:r>
        <w:rPr>
          <w:sz w:val="20"/>
        </w:rPr>
        <w:t>Full-frame detector runs every --main-every frames. Tile detections are polled from TileWorker (non-blocking). Full-frame + tile results are merged using class-aware NMS (merge_detections_nms). A depth/size gate rejects too-small (far) or too-large (close) detections. Remaining proposals are classified by the classifier model. Results are stored as TwoStageDetection objects.</w:t>
      </w:r>
    </w:p>
    <w:p>
      <w:r>
        <w:rPr>
          <w:b/>
          <w:color w:val="007A87"/>
          <w:sz w:val="21"/>
        </w:rPr>
        <w:t>Step 8 — Tracking</w:t>
      </w:r>
    </w:p>
    <w:p>
      <w:pPr>
        <w:spacing w:after="120"/>
        <w:ind w:left="432"/>
      </w:pPr>
      <w:r>
        <w:rPr>
          <w:sz w:val="20"/>
        </w:rPr>
        <w:t>assign_track() assigns each detection a stable string ID using IoU and center-distance matching. Tracks older than --track-ttl-sec are purged. TrackMemory stores first/last seen times, hit counts, and audio confirmation counts.</w:t>
      </w:r>
    </w:p>
    <w:p>
      <w:r>
        <w:rPr>
          <w:b/>
          <w:color w:val="007A87"/>
          <w:sz w:val="21"/>
        </w:rPr>
        <w:t>Step 9 — Audio Trigger Logic</w:t>
      </w:r>
    </w:p>
    <w:p>
      <w:pPr>
        <w:spacing w:after="120"/>
        <w:ind w:left="432"/>
      </w:pPr>
      <w:r>
        <w:rPr>
          <w:sz w:val="20"/>
        </w:rPr>
        <w:t>A candidate list is built from accepted detections whose track has not yet been spoken. Candidates must meet: fresh detection, fresh classifier result, minimum --audio-stability confirmations, --audio-debounce elapsed time, and --audio-cls-gate classifier confidence. The highest-priority candidate triggers audio.</w:t>
      </w:r>
    </w:p>
    <w:p>
      <w:r>
        <w:rPr>
          <w:b/>
          <w:color w:val="007A87"/>
          <w:sz w:val="21"/>
        </w:rPr>
        <w:t>Step 10 — Direction and Audio File Resolution</w:t>
      </w:r>
    </w:p>
    <w:p>
      <w:pPr>
        <w:spacing w:after="120"/>
        <w:ind w:left="432"/>
      </w:pPr>
      <w:r>
        <w:rPr>
          <w:sz w:val="20"/>
        </w:rPr>
        <w:t>Direction (left/ahead/right) is determined from the bounding-box center X relative to frame width thirds. get_audio_dir() maps the classifier class name to a voice_recording/ subfolder. resolve_audio_file() finds the matching language+direction audio file with robust fuzzy filename matching.</w:t>
      </w:r>
    </w:p>
    <w:p>
      <w:r>
        <w:rPr>
          <w:b/>
          <w:color w:val="007A87"/>
          <w:sz w:val="21"/>
        </w:rPr>
        <w:t>Step 11 — Audio Playback</w:t>
      </w:r>
    </w:p>
    <w:p>
      <w:pPr>
        <w:spacing w:after="120"/>
        <w:ind w:left="432"/>
      </w:pPr>
      <w:r>
        <w:rPr>
          <w:sz w:val="20"/>
        </w:rPr>
        <w:t>ffplay is launched via subprocess.Popen with -nodisp -autoexit flags. The audio process is tracked in RuntimeState. A higher-priority (lower tier number) sign can preempt a currently playing lower-priority audio by terminating the process.</w:t>
      </w:r>
    </w:p>
    <w:p>
      <w:r>
        <w:rPr>
          <w:b/>
          <w:color w:val="007A87"/>
          <w:sz w:val="21"/>
        </w:rPr>
        <w:t>Step 12 — Shutdown / Cleanup</w:t>
      </w:r>
    </w:p>
    <w:p>
      <w:pPr>
        <w:spacing w:after="120"/>
        <w:ind w:left="432"/>
      </w:pPr>
      <w:r>
        <w:rPr>
          <w:sz w:val="20"/>
        </w:rPr>
        <w:t>On [q] key or benchmark frame limit: audio process is terminated, InferenceWorker and TileWorker threads are stopped, FrameGrabber is released, camera is stopped and closed, OpenCV windows are destroyed.</w:t>
      </w:r>
    </w:p>
    <w:p>
      <w:r>
        <w:br w:type="page"/>
      </w:r>
    </w:p>
    <w:p>
      <w:pPr>
        <w:pStyle w:val="Heading1"/>
        <w:spacing w:before="280" w:after="80"/>
      </w:pPr>
      <w:r>
        <w:rPr>
          <w:color w:val="1F59A6"/>
        </w:rPr>
        <w:t>8. Detailed File Documentation: rpi_webcam_test_two_stage_ncnn.py</w:t>
      </w:r>
    </w:p>
    <w:p>
      <w:pPr>
        <w:spacing w:after="80"/>
      </w:pPr>
      <w:r>
        <w:rPr>
          <w:b/>
          <w:i w:val="0"/>
          <w:sz w:val="22"/>
        </w:rPr>
        <w:t>File location: testing/rpi_webcam_test_two_stage_ncnn.py</w:t>
      </w:r>
    </w:p>
    <w:p>
      <w:pPr>
        <w:spacing w:after="80"/>
      </w:pPr>
      <w:r>
        <w:rPr>
          <w:b w:val="0"/>
          <w:i w:val="0"/>
          <w:sz w:val="22"/>
        </w:rPr>
        <w:t>File size: 1591 lines | Language: Python 3</w:t>
      </w:r>
    </w:p>
    <w:p/>
    <w:p>
      <w:pPr>
        <w:pStyle w:val="Heading2"/>
        <w:spacing w:before="280" w:after="80"/>
      </w:pPr>
      <w:r>
        <w:rPr>
          <w:color w:val="007A87"/>
        </w:rPr>
        <w:t>8.1 Section-by-Section Explanation</w:t>
      </w:r>
    </w:p>
    <w:p>
      <w:r>
        <w:rPr>
          <w:b/>
          <w:color w:val="007A87"/>
          <w:sz w:val="21"/>
        </w:rPr>
        <w:t>Imports and Environment Setup (Lines 1–46)</w:t>
      </w:r>
    </w:p>
    <w:p>
      <w:pPr>
        <w:spacing w:after="140"/>
        <w:ind w:left="360"/>
      </w:pPr>
      <w:r>
        <w:rPr>
          <w:sz w:val="20"/>
        </w:rPr>
        <w:t>The script starts with a shebang line and module docstring. Before importing heavy libraries (cv2, numpy, ultralytics), it performs an early scan of sys.argv to extract the --threads argument. OMP_NUM_THREADS and OPENBLAS_NUM_THREADS are set so that all subsequent library imports inherit the correct thread count. Standard library imports follow (argparse, time, threading, dataclasses, pathlib), then external libraries (cv2, numpy, picamera2, ultralytics YOLO). gpiozero is imported inside a try/except so the script runs on systems without GPIO support. tile_inference module is imported with a fallback for both package and direct-run contexts.</w:t>
      </w:r>
    </w:p>
    <w:p>
      <w:r>
        <w:rPr>
          <w:b/>
          <w:color w:val="007A87"/>
          <w:sz w:val="21"/>
        </w:rPr>
        <w:t>Model Path Constants (Lines 49–56)</w:t>
      </w:r>
    </w:p>
    <w:p>
      <w:pPr>
        <w:spacing w:after="140"/>
        <w:ind w:left="360"/>
      </w:pPr>
      <w:r>
        <w:rPr>
          <w:sz w:val="20"/>
        </w:rPr>
        <w:t>REPO_ROOT is resolved from the script's own location using Path(__file__).resolve().parents[1]. Three preset model path pairs are defined: FAST (256px FP16), BALANCED (320px FP16), and ACCURACY (640px). DEFAULT_TUNING points to the libcamera tuning JSON for the OV5647 NoIR sensor.</w:t>
      </w:r>
    </w:p>
    <w:p>
      <w:r>
        <w:rPr>
          <w:b/>
          <w:color w:val="007A87"/>
          <w:sz w:val="21"/>
        </w:rPr>
        <w:t>Class-to-Audio Directory Mapping (Lines 58–83)</w:t>
      </w:r>
    </w:p>
    <w:p>
      <w:pPr>
        <w:spacing w:after="140"/>
        <w:ind w:left="360"/>
      </w:pPr>
      <w:r>
        <w:rPr>
          <w:sz w:val="20"/>
        </w:rPr>
        <w:t>PRETTY_CLASS_TO_AUDIO_DIR is a dictionary mapping each classifier class name (as returned by the model, with underscores replaced by spaces) to the corresponding audio folder name under voice_recording/. This handles mismatches between the model's internal naming and the folder naming convention in the voice recordings.</w:t>
      </w:r>
    </w:p>
    <w:p>
      <w:r>
        <w:rPr>
          <w:b/>
          <w:color w:val="007A87"/>
          <w:sz w:val="21"/>
        </w:rPr>
        <w:t>Class Priority Mapping (Lines 85–108)</w:t>
      </w:r>
    </w:p>
    <w:p>
      <w:pPr>
        <w:spacing w:after="140"/>
        <w:ind w:left="360"/>
      </w:pPr>
      <w:r>
        <w:rPr>
          <w:sz w:val="20"/>
        </w:rPr>
        <w:t>CLASS_PRIORITY assigns an integer priority tier (1=highest, 3=lowest) to each signboard class. Priority 1 signs (Stop, No Entry, Danger Electricity, etc.) can preempt any currently playing lower-priority audio announcement.</w:t>
      </w:r>
    </w:p>
    <w:p>
      <w:r>
        <w:rPr>
          <w:b/>
          <w:color w:val="007A87"/>
          <w:sz w:val="21"/>
        </w:rPr>
        <w:t>Audio Directory / File Resolution Functions (Lines 111–261)</w:t>
      </w:r>
    </w:p>
    <w:p>
      <w:pPr>
        <w:spacing w:after="140"/>
        <w:ind w:left="360"/>
      </w:pPr>
      <w:r>
        <w:rPr>
          <w:sz w:val="20"/>
        </w:rPr>
        <w:t>get_audio_dir() maps a classifier class name to a voice_recording subfolder using the PRETTY_CLASS_TO_AUDIO_DIR table, with a fuzzy-matching fallback (case-insensitive substring match against folder names). resolve_language_dir_and_files() finds the correct language subdirectory (eng/tam) within a voice recording folder, with multiple fallback strategies for different folder/file naming conventions. resolve_audio_file() further selects the direction-specific file (left/ahead/right) within the language directory using multi-stage filename matching (keyword → prefix → positional fallback for 3-file sets).</w:t>
      </w:r>
    </w:p>
    <w:p>
      <w:r>
        <w:rPr>
          <w:b/>
          <w:color w:val="007A87"/>
          <w:sz w:val="21"/>
        </w:rPr>
        <w:t>Data Classes (Lines 264–342)</w:t>
      </w:r>
    </w:p>
    <w:p>
      <w:pPr>
        <w:spacing w:after="140"/>
        <w:ind w:left="360"/>
      </w:pPr>
      <w:r>
        <w:rPr>
          <w:sz w:val="20"/>
        </w:rPr>
        <w:t>TwoStageDetection holds the result of one detected sign: track ID, pixel bounding box, detector class name and confidence, classifier class name and confidence, and freshness flags. TrackMemory stores the lifecycle of one tracked object: class ID, box, first/last seen timestamps and frame indices, hit count, and audio confirmation state. RuntimeState is the central mutable state container: frame index, classifier cache, detection lists, audio process handle, language selection, track dictionaries, and audio file cache. It includes purge_tracks() to remove stale tracks and assign_track() to match incoming detections to existing tracks using IoU and center-distance.</w:t>
      </w:r>
    </w:p>
    <w:p>
      <w:r>
        <w:rPr>
          <w:b/>
          <w:color w:val="007A87"/>
          <w:sz w:val="21"/>
        </w:rPr>
        <w:t>Tracking Logic — assign_track() (Lines 344–404)</w:t>
      </w:r>
    </w:p>
    <w:p>
      <w:pPr>
        <w:spacing w:after="140"/>
        <w:ind w:left="360"/>
      </w:pPr>
      <w:r>
        <w:rPr>
          <w:sz w:val="20"/>
        </w:rPr>
        <w:t>For each RawDetection, the method searches existing tracks of the same class ID. It computes IoU and center-distance between the new detection and each candidate track. A composite score (IoU × 3 + center_score + hit_bonus) selects the best match if it passes the IoU gate or center-distance gate. If no match exists, a new track ID is created (sequential counter prefixed 's'). The matched track's box, timestamps, and hit count are updated.</w:t>
      </w:r>
    </w:p>
    <w:p>
      <w:r>
        <w:rPr>
          <w:b/>
          <w:color w:val="007A87"/>
          <w:sz w:val="21"/>
        </w:rPr>
        <w:t>Crop and Bounding-Box Helper Functions (Lines 408–469)</w:t>
      </w:r>
    </w:p>
    <w:p>
      <w:pPr>
        <w:spacing w:after="140"/>
        <w:ind w:left="360"/>
      </w:pPr>
      <w:r>
        <w:rPr>
          <w:sz w:val="20"/>
        </w:rPr>
        <w:t>crop_xyxy() extracts a padded image crop from a frame given a bounding box and padding fraction, clamped to frame boundaries. Returns None if the crop is too small. clip_xyxy() clamps box coordinates to valid frame pixel ranges. pretty_name() converts model class names (with underscores) to human-readable strings for display and audio lookup.</w:t>
      </w:r>
    </w:p>
    <w:p>
      <w:r>
        <w:rPr>
          <w:b/>
          <w:color w:val="007A87"/>
          <w:sz w:val="21"/>
        </w:rPr>
        <w:t>Depth / Size Gate — passes_depth_gate() (Lines 437–465)</w:t>
      </w:r>
    </w:p>
    <w:p>
      <w:pPr>
        <w:spacing w:after="140"/>
        <w:ind w:left="360"/>
      </w:pPr>
      <w:r>
        <w:rPr>
          <w:sz w:val="20"/>
        </w:rPr>
        <w:t>Rejects detections that are too small relative to frame size (proxy for very distant signs that cannot be reliably classified), too large (likely a background false positive or an object too close to the camera), or have an extreme aspect ratio (tall narrow or wide flat sliver unlikely to be a real sign). All thresholds are fractions of frame size, configurable via CLI arguments.</w:t>
      </w:r>
    </w:p>
    <w:p>
      <w:r>
        <w:rPr>
          <w:b/>
          <w:color w:val="007A87"/>
          <w:sz w:val="21"/>
        </w:rPr>
        <w:t>Camera Frame Grabbing — FrameGrabber class (Lines 496–533)</w:t>
      </w:r>
    </w:p>
    <w:p>
      <w:pPr>
        <w:spacing w:after="140"/>
        <w:ind w:left="360"/>
      </w:pPr>
      <w:r>
        <w:rPr>
          <w:sz w:val="20"/>
        </w:rPr>
        <w:t>A background daemon thread continuously calls camera.capture_array('main') and applies the requested rotation (0/90/180/270 degrees using cv2.rotate). If the camera format is RGB888, the frame is converted to BGR for OpenCV/YOLO compatibility. The latest frame is stored under a threading.Lock. read() returns the latest frame without blocking the main loop.</w:t>
      </w:r>
    </w:p>
    <w:p>
      <w:r>
        <w:rPr>
          <w:b/>
          <w:color w:val="007A87"/>
          <w:sz w:val="21"/>
        </w:rPr>
        <w:t>Tile Worker — TileWorker class (Lines 536–711)</w:t>
      </w:r>
    </w:p>
    <w:p>
      <w:pPr>
        <w:spacing w:after="140"/>
        <w:ind w:left="360"/>
      </w:pPr>
      <w:r>
        <w:rPr>
          <w:sz w:val="20"/>
        </w:rPr>
        <w:t>A background daemon thread that continuously iterates over tiles of the current frame using iter_tiles(). On each cycle it processes --tile-budget tiles (default 1 per cycle on Pi 5 to avoid starving the main loop). Each tile crop is preprocessed (optional CLAHE) and passed to the tile detector model. Detections are stored in a per-tile cache keyed by tile coordinates. Stale cache entries (older than --tile-cache-ttl) are evicted. The merged list of all valid cached tile detections is published to _latest_dets under a result lock. The main thread polls this via get_detections() without blocking.</w:t>
      </w:r>
    </w:p>
    <w:p>
      <w:r>
        <w:rPr>
          <w:b/>
          <w:color w:val="007A87"/>
          <w:sz w:val="21"/>
        </w:rPr>
        <w:t>Inference Worker — InferenceWorker class (Lines 714–799)</w:t>
      </w:r>
    </w:p>
    <w:p>
      <w:pPr>
        <w:spacing w:after="140"/>
        <w:ind w:left="360"/>
      </w:pPr>
      <w:r>
        <w:rPr>
          <w:sz w:val="20"/>
        </w:rPr>
        <w:t>A background daemon thread that receives frames submitted by the main loop and calls run_two_stage() to run the full detection + classification pipeline. Results are stored under a result lock and retrieved by the main loop via get_latest(). This decouples the heavy inference work from the display/UI thread, preventing FPS spikes.</w:t>
      </w:r>
    </w:p>
    <w:p>
      <w:r>
        <w:rPr>
          <w:b/>
          <w:color w:val="007A87"/>
          <w:sz w:val="21"/>
        </w:rPr>
        <w:t>Full-Frame Detection (inside run_two_stage, Lines 878–897)</w:t>
      </w:r>
    </w:p>
    <w:p>
      <w:pPr>
        <w:spacing w:after="140"/>
        <w:ind w:left="360"/>
      </w:pPr>
      <w:r>
        <w:rPr>
          <w:sz w:val="20"/>
        </w:rPr>
        <w:t>The full-frame detector is invoked every --main-every frames (or on the first frame). Results are extracted by _extract_full_frame_raw() and cached in state.last_full_dets. The cache persists until the next full-frame refresh cycle.</w:t>
      </w:r>
    </w:p>
    <w:p>
      <w:r>
        <w:rPr>
          <w:b/>
          <w:color w:val="007A87"/>
          <w:sz w:val="21"/>
        </w:rPr>
        <w:t>Tile Detection (inside run_two_stage, Lines 899–915)</w:t>
      </w:r>
    </w:p>
    <w:p>
      <w:pPr>
        <w:spacing w:after="140"/>
        <w:ind w:left="360"/>
      </w:pPr>
      <w:r>
        <w:rPr>
          <w:sz w:val="20"/>
        </w:rPr>
        <w:t>Tile detections are read from TileWorker.get_detections() without blocking. A tile result TTL check (result_ttl + 0.10s) discards results that are too old. Fresh results replace state.last_tile_dets; unchanged results are marked as non-fresh.</w:t>
      </w:r>
    </w:p>
    <w:p>
      <w:r>
        <w:rPr>
          <w:b/>
          <w:color w:val="007A87"/>
          <w:sz w:val="21"/>
        </w:rPr>
        <w:t>Detection Merging (inside run_two_stage, Lines 917–940)</w:t>
      </w:r>
    </w:p>
    <w:p>
      <w:pPr>
        <w:spacing w:after="140"/>
        <w:ind w:left="360"/>
      </w:pPr>
      <w:r>
        <w:rPr>
          <w:sz w:val="20"/>
        </w:rPr>
        <w:t>Full-frame and tile detections are merged using merge_detections_nms() from tile_inference.py. This performs class-aware NMS: within each class, detections are sorted by source (full-frame first) then confidence, and suppressed if IoU with a kept detection exceeds --merge-iou. Merged results then pass through the depth/size/aspect gate.</w:t>
      </w:r>
    </w:p>
    <w:p>
      <w:r>
        <w:rPr>
          <w:b/>
          <w:color w:val="007A87"/>
          <w:sz w:val="21"/>
        </w:rPr>
        <w:t>Classification (inside run_two_stage, Lines 942–1010)</w:t>
      </w:r>
    </w:p>
    <w:p>
      <w:pPr>
        <w:spacing w:after="140"/>
        <w:ind w:left="360"/>
      </w:pPr>
      <w:r>
        <w:rPr>
          <w:sz w:val="20"/>
        </w:rPr>
        <w:t>For each surviving detection: the track is assigned via assign_track(). A crop is extracted via crop_xyxy(). If the classifier cache for this track+class key is missing, stale, or the detection is fresh, the crop is added to the pending classification queue. classify_crops() runs the classifier model sequentially (NCNN batch &gt; 1 has a known bug so single-crop calls are used). Classifier probabilities update the cache. Final TwoStageDetection objects are assembled with accepted=True if the classifier name is not 'not_target' and confidence meets --cls-conf.</w:t>
      </w:r>
    </w:p>
    <w:p>
      <w:r>
        <w:rPr>
          <w:b/>
          <w:color w:val="007A87"/>
          <w:sz w:val="21"/>
        </w:rPr>
        <w:t>Display Drawing — draw_detections() (Lines 1016–1046)</w:t>
      </w:r>
    </w:p>
    <w:p>
      <w:pPr>
        <w:spacing w:after="140"/>
        <w:ind w:left="360"/>
      </w:pPr>
      <w:r>
        <w:rPr>
          <w:sz w:val="20"/>
        </w:rPr>
        <w:t>Draws coloured bounding rectangles (green for accepted, grey for rejected) with filled label backgrounds showing track ID, classifier name and confidence, and detector confidence. Uses cv2.rectangle, cv2.putText, and cv2.getTextSize with FONT_HERSHEY_SIMPLEX.</w:t>
      </w:r>
    </w:p>
    <w:p>
      <w:r>
        <w:rPr>
          <w:b/>
          <w:color w:val="007A87"/>
          <w:sz w:val="21"/>
        </w:rPr>
        <w:t>Camera Opening — open_camera() (Lines 1050–1078)</w:t>
      </w:r>
    </w:p>
    <w:p>
      <w:pPr>
        <w:spacing w:after="140"/>
        <w:ind w:left="360"/>
      </w:pPr>
      <w:r>
        <w:rPr>
          <w:sz w:val="20"/>
        </w:rPr>
        <w:t>Loads the libcamera tuning JSON, creates a Picamera2 instance, and configures the video stream with the selected resolution, FPS, buffer count (4), and optional camera controls (Sharpness, Contrast, Saturation, ExposureTime, AnalogueGain). Only controls supported by the connected camera are applied.</w:t>
      </w:r>
    </w:p>
    <w:p>
      <w:r>
        <w:rPr>
          <w:b/>
          <w:color w:val="007A87"/>
          <w:sz w:val="21"/>
        </w:rPr>
        <w:t>CLI Argument Parsing — parse_args() (Lines 1081–1249)</w:t>
      </w:r>
    </w:p>
    <w:p>
      <w:pPr>
        <w:spacing w:after="140"/>
        <w:ind w:left="360"/>
      </w:pPr>
      <w:r>
        <w:rPr>
          <w:sz w:val="20"/>
        </w:rPr>
        <w:t>Defines all command-line arguments using argparse.ArgumentParser. After initial parsing, a provided() helper checks whether each argument was explicitly supplied by the user. For non-custom presets, preset_default() sets model paths, image sizes, and timing parameters only for arguments not explicitly provided, allowing fine-tuning of individual settings while still using a preset as the baseline.</w:t>
      </w:r>
    </w:p>
    <w:p>
      <w:r>
        <w:rPr>
          <w:b/>
          <w:color w:val="007A87"/>
          <w:sz w:val="21"/>
        </w:rPr>
        <w:t>Runtime Main Loop — main() (Lines 1253–1587)</w:t>
      </w:r>
    </w:p>
    <w:p>
      <w:pPr>
        <w:spacing w:after="140"/>
        <w:ind w:left="360"/>
      </w:pPr>
      <w:r>
        <w:rPr>
          <w:sz w:val="20"/>
        </w:rPr>
        <w:t>Initialises models, camera, state, and background threads. Runs the main while True loop: reads frames, submits them, retrieves detections, applies persistence TTL, updates tracks, evaluates audio candidates, draws the preview, and handles keyboard input. The try/finally block ensures clean shutdown of all threads and hardware resources.</w:t>
      </w:r>
    </w:p>
    <w:p>
      <w:r>
        <w:rPr>
          <w:b/>
          <w:color w:val="007A87"/>
          <w:sz w:val="21"/>
        </w:rPr>
        <w:t>Audio Trigger Logic (Lines 1390–1492)</w:t>
      </w:r>
    </w:p>
    <w:p>
      <w:pPr>
        <w:spacing w:after="140"/>
        <w:ind w:left="360"/>
      </w:pPr>
      <w:r>
        <w:rPr>
          <w:sz w:val="20"/>
        </w:rPr>
        <w:t>For each inference cycle (new_infer=True): audio confirmations are incremented for fresh detections where the classifier agrees with the track's current class. Candidate signs are filtered by: not yet spoken, fresh detector+classifier results, audio_stability confirmations, audio_debounce elapsed time, audio_cls_gate confidence. The highest-priority candidate resolves its direction and audio file, then launches ffplay via subprocess.Popen. Higher-priority signs preempt playing audio by terminating the process.</w:t>
      </w:r>
    </w:p>
    <w:p>
      <w:r>
        <w:rPr>
          <w:b/>
          <w:color w:val="007A87"/>
          <w:sz w:val="21"/>
        </w:rPr>
        <w:t>Language Switching (Lines 1550–1556)</w:t>
      </w:r>
    </w:p>
    <w:p>
      <w:pPr>
        <w:spacing w:after="140"/>
        <w:ind w:left="360"/>
      </w:pPr>
      <w:r>
        <w:rPr>
          <w:sz w:val="20"/>
        </w:rPr>
        <w:t>The [l] keyboard shortcut switches the audio language between English and Tamil at runtime without restarting the script.</w:t>
      </w:r>
    </w:p>
    <w:p>
      <w:r>
        <w:rPr>
          <w:b/>
          <w:color w:val="007A87"/>
          <w:sz w:val="21"/>
        </w:rPr>
        <w:t>Shutdown / Cleanup (Lines 1566–1587)</w:t>
      </w:r>
    </w:p>
    <w:p>
      <w:pPr>
        <w:spacing w:after="140"/>
        <w:ind w:left="360"/>
      </w:pPr>
      <w:r>
        <w:rPr>
          <w:sz w:val="20"/>
        </w:rPr>
        <w:t>The finally block: terminates any active ffplay process, calls stop() on InferenceWorker and TileWorker (which join their threads), releases the FrameGrabber, stops and closes the Picamera2 instance, and destroys all OpenCV windows. A final FPS summary is printed.</w:t>
      </w:r>
    </w:p>
    <w:p>
      <w:r>
        <w:br w:type="page"/>
      </w:r>
    </w:p>
    <w:p>
      <w:pPr>
        <w:pStyle w:val="Heading2"/>
        <w:spacing w:before="280" w:after="80"/>
      </w:pPr>
      <w:r>
        <w:rPr>
          <w:color w:val="007A87"/>
        </w:rPr>
        <w:t>8.2 Full Source Code — rpi_webcam_test_two_stage_ncnn.py</w:t>
      </w:r>
    </w:p>
    <w:p>
      <w:pPr>
        <w:spacing w:after="80"/>
      </w:pPr>
      <w:r>
        <w:rPr>
          <w:b w:val="0"/>
          <w:i/>
          <w:sz w:val="22"/>
        </w:rPr>
        <w:t>The complete, unmodified source code of the Python detection script follows. Each logical section is preceded by a section comment for orientation.</w:t>
      </w:r>
    </w:p>
    <w:p/>
    <w:p>
      <w:pPr>
        <w:spacing w:before="80" w:after="80"/>
        <w:shd w:val="clear" w:color="auto" w:fill="F5F5F5"/>
      </w:pPr>
      <w:r>
        <w:rPr>
          <w:rFonts w:ascii="Courier New" w:hAnsi="Courier New"/>
          <w:color w:val="1E1E1E"/>
          <w:sz w:val="14"/>
        </w:rPr>
        <w:t>#!/usr/bin/env python3</w:t>
        <w:br/>
        <w:t>"""Raspberry Pi 5 live signboard detection using Picamera2 and NCNN models.</w:t>
        <w:br/>
        <w:br/>
        <w:t>The detector keeps accuracy-oriented tiling, but schedules it as a rolling</w:t>
        <w:br/>
        <w:t>background sweep instead of trying to finish every tile on every camera frame.</w:t>
        <w:br/>
        <w:t>Full-frame proposals and classifier results are cached briefly for stable tracks.</w:t>
        <w:br/>
        <w:br/>
        <w:t>Controls: [q] quit  [p] pause  [r] show/hide rejected proposals  [f] fullscreen</w:t>
        <w:br/>
        <w:t>"""</w:t>
        <w:br/>
        <w:br/>
        <w:t>from __future__ import annotations</w:t>
        <w:br/>
        <w:br/>
        <w:t>import sys</w:t>
        <w:br/>
        <w:t>import os</w:t>
        <w:br/>
        <w:t>import subprocess</w:t>
        <w:br/>
        <w:br/>
        <w:t># Quick pre-parse of --threads argument to set OMP/OPENBLAS threads before importing cv2/numpy/ultralytics</w:t>
        <w:br/>
        <w:t>threads = "4"  # Default</w:t>
        <w:br/>
        <w:t>for i, arg in enumerate(sys.argv):</w:t>
        <w:br/>
        <w:t xml:space="preserve">    if arg == "--threads" and i + 1 &lt; len(sys.argv):</w:t>
        <w:br/>
        <w:t xml:space="preserve">        threads = sys.argv[i + 1]</w:t>
        <w:br/>
        <w:t xml:space="preserve">        break</w:t>
        <w:br/>
        <w:t>os.environ["OMP_NUM_THREADS"] = threads</w:t>
        <w:br/>
        <w:t>os.environ["OPENBLAS_NUM_THREADS"] = threads</w:t>
        <w:br/>
        <w:br/>
        <w:t>import argparse</w:t>
        <w:br/>
        <w:t>import time</w:t>
        <w:br/>
        <w:t>import threading</w:t>
        <w:br/>
        <w:t>from dataclasses import dataclass, replace</w:t>
        <w:br/>
        <w:t>from pathlib import Path</w:t>
        <w:br/>
        <w:br/>
        <w:t>import cv2</w:t>
        <w:br/>
        <w:t>import numpy as np</w:t>
        <w:br/>
        <w:t>from picamera2 import Picamera2</w:t>
        <w:br/>
        <w:t>from ultralytics import YOLO</w:t>
        <w:br/>
        <w:br/>
        <w:t>try:</w:t>
        <w:br/>
        <w:t xml:space="preserve">    from gpiozero import LED</w:t>
        <w:br/>
        <w:t xml:space="preserve">    GPIO_SUPPORT = True</w:t>
        <w:br/>
        <w:t>except (ImportError, Exception):</w:t>
        <w:br/>
        <w:t xml:space="preserve">    GPIO_SUPPORT = False</w:t>
        <w:br/>
        <w:br/>
        <w:t>try:</w:t>
        <w:br/>
        <w:t xml:space="preserve">    from .tile_inference import RawDetection, TileRegion, _iou, iter_tiles, merge_detections_nms, preprocess_tile</w:t>
        <w:br/>
        <w:t>except ImportError:</w:t>
        <w:br/>
        <w:t xml:space="preserve">    from tile_inference import RawDetection, TileRegion, _iou, iter_tiles, merge_detections_nms, preprocess_tile</w:t>
        <w:br/>
        <w:br/>
        <w:br/>
        <w:t>REPO_ROOT = Path(__file__).resolve().parents[1]</w:t>
        <w:br/>
        <w:t>FAST_DETECTOR = REPO_ROOT / "weights/detector/best_ncnn_model_256_fp16"</w:t>
        <w:br/>
        <w:t>FAST_CLASSIFIER = REPO_ROOT / "weights/classifier/best_ncnn_model_256_fp16"</w:t>
        <w:br/>
        <w:t>BALANCED_DETECTOR = REPO_ROOT / "weights/detector/best_ncnn_model_320_fp16"</w:t>
        <w:br/>
        <w:t>BALANCED_CLASSIFIER = REPO_ROOT / "weights/classifier/best_ncnn_model_320_fp16"</w:t>
        <w:br/>
        <w:t>ACCURACY_DETECTOR = REPO_ROOT / "weights/detector/best_ncnn_model_640"</w:t>
        <w:br/>
        <w:t>ACCURACY_CLASSIFIER = REPO_ROOT / "weights/classifier/best_ncnn_model_640"</w:t>
        <w:br/>
        <w:t>DEFAULT_TUNING = Path("/usr/share/libcamera/ipa/rpi/pisp/ov5647_noir.json")</w:t>
        <w:br/>
        <w:br/>
        <w:t>PRETTY_CLASS_TO_AUDIO_DIR = {</w:t>
        <w:br/>
        <w:t xml:space="preserve">    "Accessible PwD": "accessible washroom",</w:t>
        <w:br/>
        <w:t xml:space="preserve">    "Bus stop": "bus stop",</w:t>
        <w:br/>
        <w:t xml:space="preserve">    "Cross road": "cross roads",</w:t>
        <w:br/>
        <w:t xml:space="preserve">    "Danger electricity": "electricity danger",</w:t>
        <w:br/>
        <w:t xml:space="preserve">    "Emergency exit": "emergency exit",</w:t>
        <w:br/>
        <w:t xml:space="preserve">    "Fire alarm": "fire alarm",</w:t>
        <w:br/>
        <w:t xml:space="preserve">    "Medical Shop - Hospital - First aid": "medical shop",</w:t>
        <w:br/>
        <w:t xml:space="preserve">    "Men at work": "road work",</w:t>
        <w:br/>
        <w:t xml:space="preserve">    "Narrow bridge ahead": "narrow road",</w:t>
        <w:br/>
        <w:t xml:space="preserve">    "Narrow road ahead": "narrow road",</w:t>
        <w:br/>
        <w:t xml:space="preserve">    "No entry": "no entry",</w:t>
        <w:br/>
        <w:t xml:space="preserve">    "No parking": "no parking",</w:t>
        <w:br/>
        <w:t xml:space="preserve">    "No stopping or Standing": "no stopping or standing",</w:t>
        <w:br/>
        <w:t xml:space="preserve">    "Pedestrian Prohibited": "pedestrian prohibited",</w:t>
        <w:br/>
        <w:t xml:space="preserve">    "Pedestrian crossing": "pedastrian crossing",</w:t>
        <w:br/>
        <w:t xml:space="preserve">    "Public toilet": "public toilet",</w:t>
        <w:br/>
        <w:t xml:space="preserve">    "Railway crossing": "railway crossing",</w:t>
        <w:br/>
        <w:t xml:space="preserve">    "School ahead": "pedastrian crossing",</w:t>
        <w:br/>
        <w:t xml:space="preserve">    "Side road left": "side road",</w:t>
        <w:br/>
        <w:t xml:space="preserve">    "Side road right": "side road",</w:t>
        <w:br/>
        <w:t xml:space="preserve">    "Speed breaker": "speed breaker",</w:t>
        <w:br/>
        <w:t xml:space="preserve">    "Stop": "stop sign",</w:t>
        <w:br/>
        <w:t xml:space="preserve">    "Washroom Female": "washroom female",</w:t>
        <w:br/>
        <w:t xml:space="preserve">    "Washroom Male": "washroom male",</w:t>
        <w:br/>
        <w:t>}</w:t>
        <w:br/>
        <w:br/>
        <w:t>CLASS_PRIORITY = {</w:t>
        <w:br/>
        <w:t xml:space="preserve">    "Stop": 1,</w:t>
        <w:br/>
        <w:t xml:space="preserve">    "No entry": 1,</w:t>
        <w:br/>
        <w:t xml:space="preserve">    "Danger electricity": 1,</w:t>
        <w:br/>
        <w:t xml:space="preserve">    "No stopping or Standing": 1,</w:t>
        <w:br/>
        <w:t xml:space="preserve">    "No parking": 1,</w:t>
        <w:br/>
        <w:t xml:space="preserve">    "Pedestrian Prohibited": 1,</w:t>
        <w:br/>
        <w:t xml:space="preserve">    "Railway crossing": 2,</w:t>
        <w:br/>
        <w:t xml:space="preserve">    "School ahead": 2,</w:t>
        <w:br/>
        <w:t xml:space="preserve">    "Pedestrian crossing": 2,</w:t>
        <w:br/>
        <w:t xml:space="preserve">    "Speed breaker": 2,</w:t>
        <w:br/>
        <w:t xml:space="preserve">    "Cross road": 2,</w:t>
        <w:br/>
        <w:t xml:space="preserve">    "Narrow road ahead": 2,</w:t>
        <w:br/>
        <w:t xml:space="preserve">    "Narrow bridge ahead": 2,</w:t>
        <w:br/>
        <w:t xml:space="preserve">    "Men at work": 2,</w:t>
        <w:br/>
        <w:t xml:space="preserve">    "Side road left": 2,</w:t>
        <w:br/>
        <w:t xml:space="preserve">    "Side road right": 2,</w:t>
        <w:br/>
        <w:t xml:space="preserve">    "Accessible PwD": 3,</w:t>
        <w:br/>
        <w:t xml:space="preserve">    "Bus stop": 3,</w:t>
        <w:br/>
        <w:t xml:space="preserve">    "Medical Shop - Hospital - First aid": 3,</w:t>
        <w:br/>
        <w:t xml:space="preserve">    "Public toilet": 3,</w:t>
        <w:br/>
        <w:t xml:space="preserve">    "Washroom Female": 3,</w:t>
        <w:br/>
        <w:t xml:space="preserve">    "Washroom Male": 3,</w:t>
        <w:br/>
        <w:t>}</w:t>
        <w:br/>
        <w:br/>
        <w:br/>
        <w:t>def get_audio_dir(pretty_class_name: str) -&gt; str | None:</w:t>
        <w:br/>
        <w:t xml:space="preserve">    if pretty_class_name in PRETTY_CLASS_TO_AUDIO_DIR:</w:t>
        <w:br/>
        <w:t xml:space="preserve">        return PRETTY_CLASS_TO_AUDIO_DIR[pretty_class_name]</w:t>
        <w:br/>
        <w:t xml:space="preserve">    sanitized = pretty_class_name.lower().replace("-", " ").replace("  ", " ").strip()</w:t>
        <w:br/>
        <w:t xml:space="preserve">    try:</w:t>
        <w:br/>
        <w:t xml:space="preserve">        folders = os.listdir("voice_recording")</w:t>
        <w:br/>
        <w:t xml:space="preserve">        for folder in folders:</w:t>
        <w:br/>
        <w:t xml:space="preserve">            folder_clean = folder.lower().strip()</w:t>
        <w:br/>
        <w:t xml:space="preserve">            if sanitized == folder_clean or sanitized in folder_clean or folder_clean in sanitized:</w:t>
        <w:br/>
        <w:t xml:space="preserve">                return folder</w:t>
        <w:br/>
        <w:t xml:space="preserve">    except Exception:</w:t>
        <w:br/>
        <w:t xml:space="preserve">        pass</w:t>
        <w:br/>
        <w:t xml:space="preserve">    return None</w:t>
        <w:br/>
        <w:br/>
        <w:br/>
        <w:t>def resolve_language_dir_and_files(voice_dir: str, language: str) -&gt; tuple[str, list[str]]:</w:t>
        <w:br/>
        <w:t xml:space="preserve">    base_dir = f"voice_recording/{voice_dir}"</w:t>
        <w:br/>
        <w:t xml:space="preserve">    if not os.path.exists(base_dir):</w:t>
        <w:br/>
        <w:t xml:space="preserve">        return None, []</w:t>
        <w:br/>
        <w:br/>
        <w:t xml:space="preserve">    # Check for subdirectories first</w:t>
        <w:br/>
        <w:t xml:space="preserve">    subdirs = []</w:t>
        <w:br/>
        <w:t xml:space="preserve">    try:</w:t>
        <w:br/>
        <w:t xml:space="preserve">        subdirs = [d for d in os.listdir(base_dir) if os.path.isdir(os.path.join(base_dir, d))]</w:t>
        <w:br/>
        <w:t xml:space="preserve">    except Exception:</w:t>
        <w:br/>
        <w:t xml:space="preserve">        pass</w:t>
        <w:br/>
        <w:br/>
        <w:t xml:space="preserve">    # Match language subdirectories</w:t>
        <w:br/>
        <w:t xml:space="preserve">    target_subdir = None</w:t>
        <w:br/>
        <w:t xml:space="preserve">    if language == "tamil":</w:t>
        <w:br/>
        <w:t xml:space="preserve">        for sd in subdirs:</w:t>
        <w:br/>
        <w:t xml:space="preserve">            if sd.lower() in ["tam", "tamil"]:</w:t>
        <w:br/>
        <w:t xml:space="preserve">                target_subdir = sd</w:t>
        <w:br/>
        <w:t xml:space="preserve">                break</w:t>
        <w:br/>
        <w:t xml:space="preserve">    else:  # english</w:t>
        <w:br/>
        <w:t xml:space="preserve">        for sd in subdirs:</w:t>
        <w:br/>
        <w:t xml:space="preserve">            if sd.lower() in ["eng", "emg", "english"]:</w:t>
        <w:br/>
        <w:t xml:space="preserve">                target_subdir = sd</w:t>
        <w:br/>
        <w:t xml:space="preserve">                break</w:t>
        <w:br/>
        <w:br/>
        <w:t xml:space="preserve">    if target_subdir:</w:t>
        <w:br/>
        <w:t xml:space="preserve">        full_dir = os.path.join(base_dir, target_subdir)</w:t>
        <w:br/>
        <w:t xml:space="preserve">        try:</w:t>
        <w:br/>
        <w:t xml:space="preserve">            files = [f for f in os.listdir(full_dir) if f.endswith(".mp4") or f.endswith(".m4a") or f.endswith(".mp3")]</w:t>
        <w:br/>
        <w:t xml:space="preserve">            return full_dir, files</w:t>
        <w:br/>
        <w:t xml:space="preserve">        except Exception:</w:t>
        <w:br/>
        <w:t xml:space="preserve">            return full_dir, []</w:t>
        <w:br/>
        <w:br/>
        <w:t xml:space="preserve">    # If no subdirectory matches, look at the files directly in the base_dir</w:t>
        <w:br/>
        <w:t xml:space="preserve">    try:</w:t>
        <w:br/>
        <w:t xml:space="preserve">        all_files = [f for f in os.listdir(base_dir) if os.path.isfile(os.path.join(base_dir, f)) and (f.endswith(".mp4") or f.endswith(".m4a") or f.endswith(".mp3"))]</w:t>
        <w:br/>
        <w:t xml:space="preserve">    except Exception:</w:t>
        <w:br/>
        <w:t xml:space="preserve">        all_files = []</w:t>
        <w:br/>
        <w:br/>
        <w:t xml:space="preserve">    # Filter files by language keywords</w:t>
        <w:br/>
        <w:t xml:space="preserve">    lang_files = []</w:t>
        <w:br/>
        <w:t xml:space="preserve">    for f in all_files:</w:t>
        <w:br/>
        <w:t xml:space="preserve">        f_lower = f.lower()</w:t>
        <w:br/>
        <w:t xml:space="preserve">        if language == "tamil":</w:t>
        <w:br/>
        <w:t xml:space="preserve">            if any(k in f_lower for k in ["tam", "tamil"]):</w:t>
        <w:br/>
        <w:t xml:space="preserve">                lang_files.append(f)</w:t>
        <w:br/>
        <w:t xml:space="preserve">        else:  # english</w:t>
        <w:br/>
        <w:t xml:space="preserve">            if any(k in f_lower for k in ["eng", "emg", "english"]):</w:t>
        <w:br/>
        <w:t xml:space="preserve">                lang_files.append(f)</w:t>
        <w:br/>
        <w:br/>
        <w:t xml:space="preserve">    # Process of elimination / fallback for direct files</w:t>
        <w:br/>
        <w:t xml:space="preserve">    if not lang_files and all_files:</w:t>
        <w:br/>
        <w:t xml:space="preserve">        if len(all_files) == 2:</w:t>
        <w:br/>
        <w:t xml:space="preserve">            other_lang = "english" if language == "tamil" else "tamil"</w:t>
        <w:br/>
        <w:t xml:space="preserve">            other_files = []</w:t>
        <w:br/>
        <w:t xml:space="preserve">            for f in all_files:</w:t>
        <w:br/>
        <w:t xml:space="preserve">                f_lower = f.lower()</w:t>
        <w:br/>
        <w:t xml:space="preserve">                if other_lang == "tamil" and any(k in f_lower for k in ["tam", "tamil"]):</w:t>
        <w:br/>
        <w:t xml:space="preserve">                    other_files.append(f)</w:t>
        <w:br/>
        <w:t xml:space="preserve">                elif other_lang == "english" and any(k in f_lower for k in ["eng", "emg", "english"]):</w:t>
        <w:br/>
        <w:t xml:space="preserve">                    other_files.append(f)</w:t>
        <w:br/>
        <w:t xml:space="preserve">            </w:t>
        <w:br/>
        <w:t xml:space="preserve">            if len(other_files) == 1:</w:t>
        <w:br/>
        <w:t xml:space="preserve">                remaining = [f for f in all_files if f not in other_files]</w:t>
        <w:br/>
        <w:t xml:space="preserve">                if remaining:</w:t>
        <w:br/>
        <w:t xml:space="preserve">                    lang_files = remaining</w:t>
        <w:br/>
        <w:t xml:space="preserve">        elif len(all_files) == 1:</w:t>
        <w:br/>
        <w:t xml:space="preserve">            lang_files = all_files</w:t>
        <w:br/>
        <w:br/>
        <w:t xml:space="preserve">    return base_dir, lang_files</w:t>
        <w:br/>
        <w:br/>
        <w:br/>
        <w:t>def resolve_audio_file(voice_dir: str, language: str, direction: str) -&gt; str | None:</w:t>
        <w:br/>
        <w:t xml:space="preserve">    full_dir, files = resolve_language_dir_and_files(voice_dir, language)</w:t>
        <w:br/>
        <w:t xml:space="preserve">    if not full_dir or not files:</w:t>
        <w:br/>
        <w:t xml:space="preserve">        return None</w:t>
        <w:br/>
        <w:t xml:space="preserve">    </w:t>
        <w:br/>
        <w:t xml:space="preserve">    if len(files) == 1:</w:t>
        <w:br/>
        <w:t xml:space="preserve">        return os.path.join(full_dir, files[0])</w:t>
        <w:br/>
        <w:t xml:space="preserve">        </w:t>
        <w:br/>
        <w:t xml:space="preserve">    direction = direction.lower()</w:t>
        <w:br/>
        <w:t xml:space="preserve">    </w:t>
        <w:br/>
        <w:t xml:space="preserve">    for file in files:</w:t>
        <w:br/>
        <w:t xml:space="preserve">        f_clean = file.lower().strip()</w:t>
        <w:br/>
        <w:t xml:space="preserve">        if direction == "left":</w:t>
        <w:br/>
        <w:t xml:space="preserve">            if any(k in f_clean for k in ["left", "lft"]):</w:t>
        <w:br/>
        <w:t xml:space="preserve">                return os.path.join(full_dir, file)</w:t>
        <w:br/>
        <w:t xml:space="preserve">            if f_clean == "l.mp4" or f_clean == "l.m4a" or f_clean.startswith("l-") or f_clean.startswith("le.") or f_clean.startswith("lt."):</w:t>
        <w:br/>
        <w:t xml:space="preserve">                return os.path.join(full_dir, file)</w:t>
        <w:br/>
        <w:t xml:space="preserve">            if any(k in f_clean for k in [" l", "-l-", "-l"]):</w:t>
        <w:br/>
        <w:t xml:space="preserve">                return os.path.join(full_dir, file)</w:t>
        <w:br/>
        <w:t xml:space="preserve">        elif direction == "right":</w:t>
        <w:br/>
        <w:t xml:space="preserve">            if any(k in f_clean for k in ["right", "rgt", "rifht"]):</w:t>
        <w:br/>
        <w:t xml:space="preserve">                return os.path.join(full_dir, file)</w:t>
        <w:br/>
        <w:t xml:space="preserve">            if f_clean == "r.mp4" or f_clean == "r.m4a" or f_clean.startswith("r-") or f_clean.startswith("re.") or f_clean.startswith("rt."):</w:t>
        <w:br/>
        <w:t xml:space="preserve">                return os.path.join(full_dir, file)</w:t>
        <w:br/>
        <w:t xml:space="preserve">            if any(k in f_clean for k in [" r", "-r-", "-r"]):</w:t>
        <w:br/>
        <w:t xml:space="preserve">                return os.path.join(full_dir, file)</w:t>
        <w:br/>
        <w:t xml:space="preserve">        else: # ahead</w:t>
        <w:br/>
        <w:t xml:space="preserve">            if any(k in f_clean for k in ["ahead", "ahd", "agead"]):</w:t>
        <w:br/>
        <w:t xml:space="preserve">                return os.path.join(full_dir, file)</w:t>
        <w:br/>
        <w:t xml:space="preserve">            if f_clean == "a.mp4" or f_clean == "a.m4a" or f_clean.startswith("a-") or f_clean.startswith("ae.") or f_clean.startswith("at."):</w:t>
        <w:br/>
        <w:t xml:space="preserve">                return os.path.join(full_dir, file)</w:t>
        <w:br/>
        <w:t xml:space="preserve">            if any(k in f_clean for k in [" a", "-ahead-", "-ahead"]):</w:t>
        <w:br/>
        <w:t xml:space="preserve">                return os.path.join(full_dir, file)</w:t>
        <w:br/>
        <w:t xml:space="preserve">                </w:t>
        <w:br/>
        <w:t xml:space="preserve">    for file in files:</w:t>
        <w:br/>
        <w:t xml:space="preserve">        f_clean = file.lower().strip()</w:t>
        <w:br/>
        <w:t xml:space="preserve">        first_char = f_clean[0] if len(f_clean) &gt; 0 else ""</w:t>
        <w:br/>
        <w:t xml:space="preserve">        if direction == "left" and first_char == "l":</w:t>
        <w:br/>
        <w:t xml:space="preserve">            return os.path.join(full_dir, file)</w:t>
        <w:br/>
        <w:t xml:space="preserve">        if direction == "right" and first_char == "r":</w:t>
        <w:br/>
        <w:t xml:space="preserve">            return os.path.join(full_dir, file)</w:t>
        <w:br/>
        <w:t xml:space="preserve">        if direction == "ahead" and first_char == "a":</w:t>
        <w:br/>
        <w:t xml:space="preserve">            return os.path.join(full_dir, file)</w:t>
        <w:br/>
        <w:t xml:space="preserve">            </w:t>
        <w:br/>
        <w:t xml:space="preserve">    if len(files) == 3:</w:t>
        <w:br/>
        <w:t xml:space="preserve">        matched_files = {}</w:t>
        <w:br/>
        <w:t xml:space="preserve">        for d in ["left", "right", "ahead"]:</w:t>
        <w:br/>
        <w:t xml:space="preserve">            for file in files:</w:t>
        <w:br/>
        <w:t xml:space="preserve">                f_clean = file.lower().strip()</w:t>
        <w:br/>
        <w:t xml:space="preserve">                is_match = False</w:t>
        <w:br/>
        <w:t xml:space="preserve">                if d == "left" and ("left" in f_clean or "lft" in f_clean or f_clean.startswith("l") or " l" in f_clean or "-l" in f_clean):</w:t>
        <w:br/>
        <w:t xml:space="preserve">                    is_match = True</w:t>
        <w:br/>
        <w:t xml:space="preserve">                elif d == "right" and ("right" in f_clean or "rgt" in f_clean or "rifht" in f_clean or f_clean.startswith("r") or " r" in f_clean or "-r" in f_clean):</w:t>
        <w:br/>
        <w:t xml:space="preserve">                    is_match = True</w:t>
        <w:br/>
        <w:t xml:space="preserve">                elif d == "ahead" and ("ahead" in f_clean or "ahd" in f_clean or "agead" in f_clean or f_clean.startswith("a") or " a" in f_clean or "-ahead" in f_clean):</w:t>
        <w:br/>
        <w:t xml:space="preserve">                    is_match = True</w:t>
        <w:br/>
        <w:t xml:space="preserve">                if is_match:</w:t>
        <w:br/>
        <w:t xml:space="preserve">                    matched_files[d] = file</w:t>
        <w:br/>
        <w:t xml:space="preserve">        if direction not in matched_files:</w:t>
        <w:br/>
        <w:t xml:space="preserve">            other_files = [f for f in files if f not in matched_files.values()]</w:t>
        <w:br/>
        <w:t xml:space="preserve">            if len(other_files) == 1:</w:t>
        <w:br/>
        <w:t xml:space="preserve">                return os.path.join(full_dir, other_files[0])</w:t>
        <w:br/>
        <w:t xml:space="preserve">                </w:t>
        <w:br/>
        <w:t xml:space="preserve">    return None</w:t>
        <w:br/>
        <w:br/>
        <w:br/>
        <w:t>@dataclass</w:t>
        <w:br/>
        <w:t>class TwoStageDetection:</w:t>
        <w:br/>
        <w:t xml:space="preserve">    track_id: str | None</w:t>
        <w:br/>
        <w:t xml:space="preserve">    box: tuple[int, int, int, int]</w:t>
        <w:br/>
        <w:t xml:space="preserve">    detector_name: str</w:t>
        <w:br/>
        <w:t xml:space="preserve">    detector_conf: float</w:t>
        <w:br/>
        <w:t xml:space="preserve">    classifier_name: str</w:t>
        <w:br/>
        <w:t xml:space="preserve">    classifier_conf: float</w:t>
        <w:br/>
        <w:t xml:space="preserve">    accepted: bool</w:t>
        <w:br/>
        <w:t xml:space="preserve">    fresh: bool = False</w:t>
        <w:br/>
        <w:t xml:space="preserve">    classifier_fresh: bool = False</w:t>
        <w:br/>
        <w:br/>
        <w:br/>
        <w:t>@dataclass</w:t>
        <w:br/>
        <w:t>class TrackMemory:</w:t>
        <w:br/>
        <w:t xml:space="preserve">    cls_id: int</w:t>
        <w:br/>
        <w:t xml:space="preserve">    box: tuple[float, float, float, float]</w:t>
        <w:br/>
        <w:t xml:space="preserve">    first_seen_time: float</w:t>
        <w:br/>
        <w:t xml:space="preserve">    first_seen_frame: int</w:t>
        <w:br/>
        <w:t xml:space="preserve">    last_seen_time: float</w:t>
        <w:br/>
        <w:t xml:space="preserve">    last_seen_frame: int</w:t>
        <w:br/>
        <w:t xml:space="preserve">    hits: int = 0</w:t>
        <w:br/>
        <w:t xml:space="preserve">    audio_class_name: str | None = None</w:t>
        <w:br/>
        <w:t xml:space="preserve">    audio_confirmations: int = 0</w:t>
        <w:br/>
        <w:t xml:space="preserve">    last_audio_confirm_frame: int = 0</w:t>
        <w:br/>
        <w:br/>
        <w:br/>
        <w:t>@dataclass</w:t>
        <w:br/>
        <w:t>class RuntimeState:</w:t>
        <w:br/>
        <w:t xml:space="preserve">    frame_index: int = 0</w:t>
        <w:br/>
        <w:t xml:space="preserve">    cls_cache: dict[str, tuple[int, str, float]] | None = None</w:t>
        <w:br/>
        <w:t xml:space="preserve">    last_full_dets: list[RawDetection] | None = None</w:t>
        <w:br/>
        <w:t xml:space="preserve">    last_full_time: float = 0.0</w:t>
        <w:br/>
        <w:t xml:space="preserve">    last_tile_dets: list[RawDetection] | None = None</w:t>
        <w:br/>
        <w:br/>
        <w:t xml:space="preserve">    # Audio and language properties</w:t>
        <w:br/>
        <w:t xml:space="preserve">    language: str = "english"</w:t>
        <w:br/>
        <w:t xml:space="preserve">    audio_process: subprocess.Popen | None = None</w:t>
        <w:br/>
        <w:t xml:space="preserve">    current_playing_priority: int = 999</w:t>
        <w:br/>
        <w:t xml:space="preserve">    track_first_seen: dict[str, tuple[float, int]] | None = None  # track_id -&gt; (time, frame_index)</w:t>
        <w:br/>
        <w:t xml:space="preserve">    spoken_tracks: set[str] | None = None</w:t>
        <w:br/>
        <w:t xml:space="preserve">    track_last_seen_frame: dict[str, int] | None = None</w:t>
        <w:br/>
        <w:t xml:space="preserve">    object_tracks: dict[str, TrackMemory] | None = None</w:t>
        <w:br/>
        <w:t xml:space="preserve">    audio_file_cache: dict[tuple[str, str, str], str | None] | None = None</w:t>
        <w:br/>
        <w:t xml:space="preserve">    last_tile_result_time: float = 0.0</w:t>
        <w:br/>
        <w:t xml:space="preserve">    _object_track_counter: int = 0</w:t>
        <w:br/>
        <w:br/>
        <w:t xml:space="preserve">    def __post_init__(self) -&gt; None:</w:t>
        <w:br/>
        <w:t xml:space="preserve">        if self.cls_cache is None:</w:t>
        <w:br/>
        <w:t xml:space="preserve">            self.cls_cache = {}</w:t>
        <w:br/>
        <w:t xml:space="preserve">        if self.last_full_dets is None:</w:t>
        <w:br/>
        <w:t xml:space="preserve">            self.last_full_dets = []</w:t>
        <w:br/>
        <w:t xml:space="preserve">        if self.last_tile_dets is None:</w:t>
        <w:br/>
        <w:t xml:space="preserve">            self.last_tile_dets = []</w:t>
        <w:br/>
        <w:t xml:space="preserve">        if self.track_first_seen is None:</w:t>
        <w:br/>
        <w:t xml:space="preserve">            self.track_first_seen = {}</w:t>
        <w:br/>
        <w:t xml:space="preserve">        if self.spoken_tracks is None:</w:t>
        <w:br/>
        <w:t xml:space="preserve">            self.spoken_tracks = set()</w:t>
        <w:br/>
        <w:t xml:space="preserve">        if self.track_last_seen_frame is None:</w:t>
        <w:br/>
        <w:t xml:space="preserve">            self.track_last_seen_frame = {}</w:t>
        <w:br/>
        <w:t xml:space="preserve">        if self.object_tracks is None:</w:t>
        <w:br/>
        <w:t xml:space="preserve">            self.object_tracks = {}</w:t>
        <w:br/>
        <w:t xml:space="preserve">        if self.audio_file_cache is None:</w:t>
        <w:br/>
        <w:t xml:space="preserve">            self.audio_file_cache = {}</w:t>
        <w:br/>
        <w:br/>
        <w:t xml:space="preserve">    def purge_tracks(self, now: float, max_age: float) -&gt; None:</w:t>
        <w:br/>
        <w:t xml:space="preserve">        stale_ids = [</w:t>
        <w:br/>
        <w:t xml:space="preserve">            tid for tid, track in self.object_tracks.items()</w:t>
        <w:br/>
        <w:t xml:space="preserve">            if now - track.last_seen_time &gt; max_age</w:t>
        <w:br/>
        <w:t xml:space="preserve">        ]</w:t>
        <w:br/>
        <w:t xml:space="preserve">        for tid in stale_ids:</w:t>
        <w:br/>
        <w:t xml:space="preserve">            self.object_tracks.pop(tid, None)</w:t>
        <w:br/>
        <w:t xml:space="preserve">            self.track_first_seen.pop(tid, None)</w:t>
        <w:br/>
        <w:t xml:space="preserve">            self.track_last_seen_frame.pop(tid, None)</w:t>
        <w:br/>
        <w:t xml:space="preserve">            self.spoken_tracks.discard(tid)</w:t>
        <w:br/>
        <w:t xml:space="preserve">            if self.cls_cache:</w:t>
        <w:br/>
        <w:t xml:space="preserve">                for key in list(self.cls_cache.keys()):</w:t>
        <w:br/>
        <w:t xml:space="preserve">                    if key.rsplit(":", 1)[-1] == tid:</w:t>
        <w:br/>
        <w:t xml:space="preserve">                        self.cls_cache.pop(key, None)</w:t>
        <w:br/>
        <w:br/>
        <w:t xml:space="preserve">    def assign_track(</w:t>
        <w:br/>
        <w:t xml:space="preserve">        self,</w:t>
        <w:br/>
        <w:t xml:space="preserve">        raw: RawDetection,</w:t>
        <w:br/>
        <w:t xml:space="preserve">        frame_w: int,</w:t>
        <w:br/>
        <w:t xml:space="preserve">        frame_h: int,</w:t>
        <w:br/>
        <w:t xml:space="preserve">        now: float,</w:t>
        <w:br/>
        <w:t xml:space="preserve">        args: argparse.Namespace,</w:t>
        <w:br/>
        <w:t xml:space="preserve">    ) -&gt; str:</w:t>
        <w:br/>
        <w:t xml:space="preserve">        """Lightweight detector-source-agnostic tracking for full and tile boxes."""</w:t>
        <w:br/>
        <w:t xml:space="preserve">        max_age = max(0.15, float(getattr(args, "track_ttl_sec", 0.75)))</w:t>
        <w:br/>
        <w:t xml:space="preserve">        self.purge_tracks(now, max_age)</w:t>
        <w:br/>
        <w:br/>
        <w:t xml:space="preserve">        x1, y1, x2, y2 = raw.xyxy</w:t>
        <w:br/>
        <w:t xml:space="preserve">        cx, cy = (x1 + x2) * 0.5, (y1 + y2) * 0.5</w:t>
        <w:br/>
        <w:t xml:space="preserve">        bw, bh = max(1.0, x2 - x1), max(1.0, y2 - y1)</w:t>
        <w:br/>
        <w:t xml:space="preserve">        cur_diag = float((bw * bw + bh * bh) ** 0.5)</w:t>
        <w:br/>
        <w:t xml:space="preserve">        frame_diag = float((frame_w * frame_w + frame_h * frame_h) ** 0.5)</w:t>
        <w:br/>
        <w:t xml:space="preserve">        iou_gate = max(0.05, float(getattr(args, "track_iou", 0.25)))</w:t>
        <w:br/>
        <w:t xml:space="preserve">        center_gate = max(0.02, float(getattr(args, "track_center_frac", 0.14)))</w:t>
        <w:br/>
        <w:br/>
        <w:t xml:space="preserve">        best_tid = None</w:t>
        <w:br/>
        <w:t xml:space="preserve">        best_score = -1.0</w:t>
        <w:br/>
        <w:t xml:space="preserve">        for tid, track in self.object_tracks.items():</w:t>
        <w:br/>
        <w:t xml:space="preserve">            if track.cls_id != raw.cls_id:</w:t>
        <w:br/>
        <w:t xml:space="preserve">                continue</w:t>
        <w:br/>
        <w:t xml:space="preserve">            px1, py1, px2, py2 = track.box</w:t>
        <w:br/>
        <w:t xml:space="preserve">            pcx, pcy = (px1 + px2) * 0.5, (py1 + py2) * 0.5</w:t>
        <w:br/>
        <w:t xml:space="preserve">            prev_diag = float(((px2 - px1) ** 2 + (py2 - py1) ** 2) ** 0.5)</w:t>
        <w:br/>
        <w:t xml:space="preserve">            center_dist = float(((cx - pcx) ** 2 + (cy - pcy) ** 2) ** 0.5)</w:t>
        <w:br/>
        <w:t xml:space="preserve">            max_center_dist = max(frame_diag * center_gate, (cur_diag + prev_diag) * 0.9)</w:t>
        <w:br/>
        <w:t xml:space="preserve">            cur_iou = _iou(raw.xyxy, track.box)</w:t>
        <w:br/>
        <w:t xml:space="preserve">            if cur_iou &lt; iou_gate and center_dist &gt; max_center_dist:</w:t>
        <w:br/>
        <w:t xml:space="preserve">                continue</w:t>
        <w:br/>
        <w:t xml:space="preserve">            center_score = max(0.0, 1.0 - center_dist / max(max_center_dist, 1.0))</w:t>
        <w:br/>
        <w:t xml:space="preserve">            score = cur_iou * 3.0 + center_score + min(track.hits, 5) * 0.01</w:t>
        <w:br/>
        <w:t xml:space="preserve">            if score &gt; best_score:</w:t>
        <w:br/>
        <w:t xml:space="preserve">                best_tid = tid</w:t>
        <w:br/>
        <w:t xml:space="preserve">                best_score = score</w:t>
        <w:br/>
        <w:br/>
        <w:t xml:space="preserve">        if best_tid is None:</w:t>
        <w:br/>
        <w:t xml:space="preserve">            self._object_track_counter += 1</w:t>
        <w:br/>
        <w:t xml:space="preserve">            best_tid = f"s{self._object_track_counter}"</w:t>
        <w:br/>
        <w:t xml:space="preserve">            self.object_tracks[best_tid] = TrackMemory(</w:t>
        <w:br/>
        <w:t xml:space="preserve">                cls_id=raw.cls_id,</w:t>
        <w:br/>
        <w:t xml:space="preserve">                box=raw.xyxy,</w:t>
        <w:br/>
        <w:t xml:space="preserve">                first_seen_time=now,</w:t>
        <w:br/>
        <w:t xml:space="preserve">                first_seen_frame=self.frame_index,</w:t>
        <w:br/>
        <w:t xml:space="preserve">                last_seen_time=now,</w:t>
        <w:br/>
        <w:t xml:space="preserve">                last_seen_frame=self.frame_index,</w:t>
        <w:br/>
        <w:t xml:space="preserve">                hits=0,</w:t>
        <w:br/>
        <w:t xml:space="preserve">            )</w:t>
        <w:br/>
        <w:br/>
        <w:t xml:space="preserve">        track = self.object_tracks[best_tid]</w:t>
        <w:br/>
        <w:t xml:space="preserve">        track.box = raw.xyxy</w:t>
        <w:br/>
        <w:t xml:space="preserve">        if raw.fresh:</w:t>
        <w:br/>
        <w:t xml:space="preserve">            track.last_seen_time = now</w:t>
        <w:br/>
        <w:t xml:space="preserve">            track.last_seen_frame = self.frame_index</w:t>
        <w:br/>
        <w:t xml:space="preserve">            track.hits += 1</w:t>
        <w:br/>
        <w:t xml:space="preserve">            self.track_first_seen.setdefault(best_tid, (track.first_seen_time, track.first_seen_frame))</w:t>
        <w:br/>
        <w:t xml:space="preserve">            self.track_last_seen_frame[best_tid] = self.frame_index</w:t>
        <w:br/>
        <w:t xml:space="preserve">        return best_tid</w:t>
        <w:br/>
        <w:br/>
        <w:br/>
        <w:br/>
        <w:t>def crop_xyxy(frame: np.ndarray, box: tuple[float, float, float, float], pad: float, min_side: int) -&gt; np.ndarray | None:</w:t>
        <w:br/>
        <w:t xml:space="preserve">    height, width = frame.shape[:2]</w:t>
        <w:br/>
        <w:t xml:space="preserve">    x1, y1, x2, y2 = box</w:t>
        <w:br/>
        <w:t xml:space="preserve">    box_w = max(1.0, x2 - x1)</w:t>
        <w:br/>
        <w:t xml:space="preserve">    box_h = max(1.0, y2 - y1)</w:t>
        <w:br/>
        <w:t xml:space="preserve">    center_x = (x1 + x2) * 0.5</w:t>
        <w:br/>
        <w:t xml:space="preserve">    center_y = (y1 + y2) * 0.5</w:t>
        <w:br/>
        <w:t xml:space="preserve">    half_w = max(box_w * (0.5 + pad), min_side * 0.5)</w:t>
        <w:br/>
        <w:t xml:space="preserve">    half_h = max(box_h * (0.5 + pad), min_side * 0.5)</w:t>
        <w:br/>
        <w:t xml:space="preserve">    ix1 = max(0, int(center_x - half_w))</w:t>
        <w:br/>
        <w:t xml:space="preserve">    iy1 = max(0, int(center_y - half_h))</w:t>
        <w:br/>
        <w:t xml:space="preserve">    ix2 = min(width, int(center_x + half_w))</w:t>
        <w:br/>
        <w:t xml:space="preserve">    iy2 = min(height, int(center_y + half_h))</w:t>
        <w:br/>
        <w:t xml:space="preserve">    if ix2 &lt;= ix1 + 2 or iy2 &lt;= iy1 + 2:</w:t>
        <w:br/>
        <w:t xml:space="preserve">        return None</w:t>
        <w:br/>
        <w:t xml:space="preserve">    return frame[iy1:iy2, ix1:ix2]</w:t>
        <w:br/>
        <w:br/>
        <w:br/>
        <w:t>def clip_xyxy(frame: np.ndarray, box: tuple[float, float, float, float]) -&gt; tuple[int, int, int, int]:</w:t>
        <w:br/>
        <w:t xml:space="preserve">    height, width = frame.shape[:2]</w:t>
        <w:br/>
        <w:t xml:space="preserve">    x1, y1, x2, y2 = box</w:t>
        <w:br/>
        <w:t xml:space="preserve">    return (</w:t>
        <w:br/>
        <w:t xml:space="preserve">        max(0, min(width - 1, int(x1))),</w:t>
        <w:br/>
        <w:t xml:space="preserve">        max(0, min(height - 1, int(y1))),</w:t>
        <w:br/>
        <w:t xml:space="preserve">        max(0, min(width, int(x2))),</w:t>
        <w:br/>
        <w:t xml:space="preserve">        max(0, min(height, int(y2))),</w:t>
        <w:br/>
        <w:t xml:space="preserve">    )</w:t>
        <w:br/>
        <w:br/>
        <w:br/>
        <w:t>def passes_depth_gate(</w:t>
        <w:br/>
        <w:t xml:space="preserve">    box: tuple[float, float, float, float],</w:t>
        <w:br/>
        <w:t xml:space="preserve">    frame_w: int,</w:t>
        <w:br/>
        <w:t xml:space="preserve">    frame_h: int,</w:t>
        <w:br/>
        <w:t xml:space="preserve">    min_box_frac: float,</w:t>
        <w:br/>
        <w:t xml:space="preserve">    max_box_frac: float,</w:t>
        <w:br/>
        <w:t xml:space="preserve">    max_aspect_ratio: float,</w:t>
        <w:br/>
        <w:t>) -&gt; bool:</w:t>
        <w:br/>
        <w:t xml:space="preserve">    """Reject detections that are too small (far away), too large (close / background),</w:t>
        <w:br/>
        <w:t xml:space="preserve">    or have an extreme aspect ratio.  All thresholds are relative to frame size."""</w:t>
        <w:br/>
        <w:t xml:space="preserve">    x1, y1, x2, y2 = box</w:t>
        <w:br/>
        <w:t xml:space="preserve">    bw = max(1.0, x2 - x1)</w:t>
        <w:br/>
        <w:t xml:space="preserve">    bh = max(1.0, y2 - y1)</w:t>
        <w:br/>
        <w:br/>
        <w:t xml:space="preserve">    # --- size gate (proxy for distance) ---</w:t>
        <w:br/>
        <w:t xml:space="preserve">    frac_w = bw / frame_w</w:t>
        <w:br/>
        <w:t xml:space="preserve">    frac_h = bh / frame_h</w:t>
        <w:br/>
        <w:t xml:space="preserve">    if frac_w &lt; min_box_frac or frac_h &lt; min_box_frac:</w:t>
        <w:br/>
        <w:t xml:space="preserve">        return False  # too small / too far</w:t>
        <w:br/>
        <w:t xml:space="preserve">    if frac_w &gt; max_box_frac or frac_h &gt; max_box_frac:</w:t>
        <w:br/>
        <w:t xml:space="preserve">        return False  # too large / too close</w:t>
        <w:br/>
        <w:br/>
        <w:t xml:space="preserve">    # --- aspect ratio gate ---</w:t>
        <w:br/>
        <w:t xml:space="preserve">    longer = max(bw, bh)</w:t>
        <w:br/>
        <w:t xml:space="preserve">    shorter = min(bw, bh)</w:t>
        <w:br/>
        <w:t xml:space="preserve">    if shorter &gt; 0 and longer / shorter &gt; max_aspect_ratio:</w:t>
        <w:br/>
        <w:t xml:space="preserve">        return False  # extreme sliver — unlikely a real sign</w:t>
        <w:br/>
        <w:br/>
        <w:t xml:space="preserve">    return True</w:t>
        <w:br/>
        <w:br/>
        <w:br/>
        <w:t>def pretty_name(name: str) -&gt; str:</w:t>
        <w:br/>
        <w:t xml:space="preserve">    return name.replace("___", " - ").replace("__", "_").replace("_", " ")</w:t>
        <w:br/>
        <w:br/>
        <w:br/>
        <w:t>def classify_crops(</w:t>
        <w:br/>
        <w:t xml:space="preserve">    classifier: YOLO,</w:t>
        <w:br/>
        <w:t xml:space="preserve">    crops: list[np.ndarray],</w:t>
        <w:br/>
        <w:t xml:space="preserve">    imgsz: int,</w:t>
        <w:br/>
        <w:t xml:space="preserve">    device: str,</w:t>
        <w:br/>
        <w:t xml:space="preserve">    infer_lock: threading.Lock | None = None,</w:t>
        <w:br/>
        <w:t>) -&gt; list:</w:t>
        <w:br/>
        <w:t xml:space="preserve">    results = []</w:t>
        <w:br/>
        <w:t xml:space="preserve">    for crop in crops:</w:t>
        <w:br/>
        <w:t xml:space="preserve">        if infer_lock is None:</w:t>
        <w:br/>
        <w:t xml:space="preserve">            res = classifier.predict(crop, imgsz=imgsz, device=device, verbose=False)</w:t>
        <w:br/>
        <w:t xml:space="preserve">        else:</w:t>
        <w:br/>
        <w:t xml:space="preserve">            with infer_lock:</w:t>
        <w:br/>
        <w:t xml:space="preserve">                res = classifier.predict(crop, imgsz=imgsz, device=device, verbose=False)</w:t>
        <w:br/>
        <w:t xml:space="preserve">        if res:</w:t>
        <w:br/>
        <w:t xml:space="preserve">            results.append(res[0])</w:t>
        <w:br/>
        <w:t xml:space="preserve">    return results</w:t>
        <w:br/>
        <w:br/>
        <w:br/>
        <w:t>def should_refresh(cache_frame: int | None, frame_index: int, every: int) -&gt; bool:</w:t>
        <w:br/>
        <w:t xml:space="preserve">    return cache_frame is None or every &lt;= 1 or (frame_index - cache_frame) &gt;= every</w:t>
        <w:br/>
        <w:br/>
        <w:br/>
        <w:br/>
        <w:t>class FrameGrabber:</w:t>
        <w:br/>
        <w:t xml:space="preserve">    """Threaded camera capture for Picamera2. Decouples frame reading."""</w:t>
        <w:br/>
        <w:t xml:space="preserve">    def __init__(self, camera: Picamera2, rotation: int = 0, camera_color: str = "rgb"):</w:t>
        <w:br/>
        <w:t xml:space="preserve">        self._camera = camera</w:t>
        <w:br/>
        <w:t xml:space="preserve">        self._rotation = rotation</w:t>
        <w:br/>
        <w:t xml:space="preserve">        self._camera_color = camera_color</w:t>
        <w:br/>
        <w:t xml:space="preserve">        self._frame: np.ndarray | None = None</w:t>
        <w:br/>
        <w:t xml:space="preserve">        self._lock = threading.Lock()</w:t>
        <w:br/>
        <w:t xml:space="preserve">        self._stopped = False</w:t>
        <w:br/>
        <w:t xml:space="preserve">        self._thread = threading.Thread(target=self._grab_loop, daemon=True)</w:t>
        <w:br/>
        <w:t xml:space="preserve">        self._thread.start()</w:t>
        <w:br/>
        <w:br/>
        <w:t xml:space="preserve">    def _grab_loop(self) -&gt; None:</w:t>
        <w:br/>
        <w:t xml:space="preserve">        while not self._stopped:</w:t>
        <w:br/>
        <w:t xml:space="preserve">            try:</w:t>
        <w:br/>
        <w:t xml:space="preserve">                frame = self._camera.capture_array("main")</w:t>
        <w:br/>
        <w:t xml:space="preserve">                if self._rotation == 90:</w:t>
        <w:br/>
        <w:t xml:space="preserve">                    frame = cv2.rotate(frame, cv2.ROTATE_90_CLOCKWISE)</w:t>
        <w:br/>
        <w:t xml:space="preserve">                elif self._rotation == 180:</w:t>
        <w:br/>
        <w:t xml:space="preserve">                    frame = cv2.rotate(frame, cv2.ROTATE_180)</w:t>
        <w:br/>
        <w:t xml:space="preserve">                elif self._rotation == 270:</w:t>
        <w:br/>
        <w:t xml:space="preserve">                    frame = cv2.rotate(frame, cv2.ROTATE_90_COUNTERCLOCKWISE)</w:t>
        <w:br/>
        <w:t xml:space="preserve">                if self._camera_color == "rgb":</w:t>
        <w:br/>
        <w:t xml:space="preserve">                    frame = cv2.cvtColor(frame, cv2.COLOR_RGB2BGR)</w:t>
        <w:br/>
        <w:t xml:space="preserve">                </w:t>
        <w:br/>
        <w:t xml:space="preserve">                with self._lock:</w:t>
        <w:br/>
        <w:t xml:space="preserve">                    self._frame = frame</w:t>
        <w:br/>
        <w:t xml:space="preserve">            except Exception as e:</w:t>
        <w:br/>
        <w:t xml:space="preserve">                print(f"[grabber] error: {e}")</w:t>
        <w:br/>
        <w:t xml:space="preserve">                time.sleep(0.01)</w:t>
        <w:br/>
        <w:br/>
        <w:t xml:space="preserve">    def read(self) -&gt; np.ndarray | None:</w:t>
        <w:br/>
        <w:t xml:space="preserve">        with self._lock:</w:t>
        <w:br/>
        <w:t xml:space="preserve">            return self._frame</w:t>
        <w:br/>
        <w:br/>
        <w:t xml:space="preserve">    def release(self) -&gt; None:</w:t>
        <w:br/>
        <w:t xml:space="preserve">        self._stopped = True</w:t>
        <w:br/>
        <w:t xml:space="preserve">        self._thread.join(timeout=2.0)</w:t>
        <w:br/>
        <w:br/>
        <w:br/>
        <w:t>class TileWorker:</w:t>
        <w:br/>
        <w:t xml:space="preserve">    """Async rolling tile inference for NCNN on CPU.</w:t>
        <w:br/>
        <w:br/>
        <w:t xml:space="preserve">    The laptop script can afford a full tiled sweep per submitted frame. On a</w:t>
        <w:br/>
        <w:t xml:space="preserve">    Pi 5 CPU that starves the main loop. This worker processes a small tile</w:t>
        <w:br/>
        <w:t xml:space="preserve">    budget per cycle, caches per-tile detections briefly, and continuously</w:t>
        <w:br/>
        <w:t xml:space="preserve">    refreshes the sweep over the latest camera frame.</w:t>
        <w:br/>
        <w:t xml:space="preserve">    """</w:t>
        <w:br/>
        <w:t xml:space="preserve">    def __init__(self, detector_model: YOLO, args: argparse.Namespace, infer_lock: threading.Lock):</w:t>
        <w:br/>
        <w:t xml:space="preserve">        self._args = args</w:t>
        <w:br/>
        <w:t xml:space="preserve">        self._infer_lock = infer_lock</w:t>
        <w:br/>
        <w:t xml:space="preserve">        self._frame: np.ndarray | None = None</w:t>
        <w:br/>
        <w:t xml:space="preserve">        self._frame_shape: tuple[int, int] | None = None</w:t>
        <w:br/>
        <w:t xml:space="preserve">        self._tiles: list[TileRegion] = []</w:t>
        <w:br/>
        <w:t xml:space="preserve">        self._tile_index = 0</w:t>
        <w:br/>
        <w:t xml:space="preserve">        self._frame_lock = threading.Lock()</w:t>
        <w:br/>
        <w:t xml:space="preserve">        self._result_lock = threading.Lock()</w:t>
        <w:br/>
        <w:t xml:space="preserve">        self._latest_dets: list[RawDetection] = []</w:t>
        <w:br/>
        <w:t xml:space="preserve">        self._result_time: float = 0.0</w:t>
        <w:br/>
        <w:t xml:space="preserve">        self._stopped = False</w:t>
        <w:br/>
        <w:t xml:space="preserve">        self._tile_fps = 0.0</w:t>
        <w:br/>
        <w:t xml:space="preserve">        self._tiles_per_sec = 0.0</w:t>
        <w:br/>
        <w:t xml:space="preserve">        self._tile_cache: dict[tuple[int, int, int, int], tuple[float, list[RawDetection]]] = {}</w:t>
        <w:br/>
        <w:br/>
        <w:t xml:space="preserve">        self._detector = detector_model</w:t>
        <w:br/>
        <w:t xml:space="preserve">        self._thread = threading.Thread(target=self._run_loop, daemon=True)</w:t>
        <w:br/>
        <w:t xml:space="preserve">        self._thread.start()</w:t>
        <w:br/>
        <w:br/>
        <w:t xml:space="preserve">    def submit_frame(self, frame: np.ndarray) -&gt; None:</w:t>
        <w:br/>
        <w:t xml:space="preserve">        with self._frame_lock:</w:t>
        <w:br/>
        <w:t xml:space="preserve">            self._frame = frame</w:t>
        <w:br/>
        <w:br/>
        <w:t xml:space="preserve">    def get_detections(self) -&gt; tuple[list[RawDetection], float]:</w:t>
        <w:br/>
        <w:t xml:space="preserve">        with self._result_lock:</w:t>
        <w:br/>
        <w:t xml:space="preserve">            return list(self._latest_dets), self._result_time</w:t>
        <w:br/>
        <w:br/>
        <w:t xml:space="preserve">    @property</w:t>
        <w:br/>
        <w:t xml:space="preserve">    def tile_fps(self) -&gt; float:</w:t>
        <w:br/>
        <w:t xml:space="preserve">        return self._tile_fps</w:t>
        <w:br/>
        <w:br/>
        <w:t xml:space="preserve">    @property</w:t>
        <w:br/>
        <w:t xml:space="preserve">    def tile_count(self) -&gt; int:</w:t>
        <w:br/>
        <w:t xml:space="preserve">        return len(self._tiles)</w:t>
        <w:br/>
        <w:br/>
        <w:t xml:space="preserve">    @staticmethod</w:t>
        <w:br/>
        <w:t xml:space="preserve">    def _ordered_tiles(tiles: list[TileRegion], width: int, height: int, order: str) -&gt; list[TileRegion]:</w:t>
        <w:br/>
        <w:t xml:space="preserve">        if order == "scan":</w:t>
        <w:br/>
        <w:t xml:space="preserve">            return tiles</w:t>
        <w:br/>
        <w:t xml:space="preserve">        focus_x = width * 0.5</w:t>
        <w:br/>
        <w:t xml:space="preserve">        focus_y = height * 0.45</w:t>
        <w:br/>
        <w:t xml:space="preserve">        return sorted(</w:t>
        <w:br/>
        <w:t xml:space="preserve">            tiles,</w:t>
        <w:br/>
        <w:t xml:space="preserve">            key=lambda tile: (</w:t>
        <w:br/>
        <w:t xml:space="preserve">                (((tile.x1 + tile.x2) * 0.5 - focus_x) ** 2 + ((tile.y1 + tile.y2) * 0.5 - focus_y) ** 2),</w:t>
        <w:br/>
        <w:t xml:space="preserve">                tile.y1,</w:t>
        <w:br/>
        <w:t xml:space="preserve">                tile.x1,</w:t>
        <w:br/>
        <w:t xml:space="preserve">            ),</w:t>
        <w:br/>
        <w:t xml:space="preserve">        )</w:t>
        <w:br/>
        <w:br/>
        <w:t xml:space="preserve">    def _run_loop(self) -&gt; None:</w:t>
        <w:br/>
        <w:t xml:space="preserve">        args = self._args</w:t>
        <w:br/>
        <w:t xml:space="preserve">        tile_overlap = getattr(args, "tile_overlap", 0.30)</w:t>
        <w:br/>
        <w:t xml:space="preserve">        tile_conf = getattr(args, "tile_conf", 0.25)</w:t>
        <w:br/>
        <w:t xml:space="preserve">        tile_max_det = getattr(args, "max_det", 20)</w:t>
        <w:br/>
        <w:t xml:space="preserve">        tile_min_box = getattr(args, "tile_min_box", 6)</w:t>
        <w:br/>
        <w:t xml:space="preserve">        use_clahe = getattr(args, "tile_clahe", False)</w:t>
        <w:br/>
        <w:t xml:space="preserve">        tile_budget = max(1, int(getattr(args, "tile_budget", 1)))</w:t>
        <w:br/>
        <w:t xml:space="preserve">        tile_cache_ttl = max(0.1, float(getattr(args, "tile_cache_ttl", 0.75)))</w:t>
        <w:br/>
        <w:t xml:space="preserve">        roi = getattr(args, "tile_roi", "full")</w:t>
        <w:br/>
        <w:t xml:space="preserve">        scan_order = getattr(args, "tile_scan_order", "center")</w:t>
        <w:br/>
        <w:t xml:space="preserve">        priority_every = max(0, int(getattr(args, "tile_priority_every", 0)))</w:t>
        <w:br/>
        <w:br/>
        <w:t xml:space="preserve">        while not self._stopped:</w:t>
        <w:br/>
        <w:t xml:space="preserve">            with self._frame_lock:</w:t>
        <w:br/>
        <w:t xml:space="preserve">                frame = self._frame</w:t>
        <w:br/>
        <w:br/>
        <w:t xml:space="preserve">            if frame is None:</w:t>
        <w:br/>
        <w:t xml:space="preserve">                time.sleep(0.005)</w:t>
        <w:br/>
        <w:t xml:space="preserve">                continue</w:t>
        <w:br/>
        <w:br/>
        <w:t xml:space="preserve">            t0 = time.monotonic()</w:t>
        <w:br/>
        <w:t xml:space="preserve">            height, width = frame.shape[:2]</w:t>
        <w:br/>
        <w:t xml:space="preserve">            shape = (height, width)</w:t>
        <w:br/>
        <w:t xml:space="preserve">            if shape != self._frame_shape or not self._tiles:</w:t>
        <w:br/>
        <w:t xml:space="preserve">                tiles = iter_tiles(height, width, args.tile_size, tile_overlap, roi)</w:t>
        <w:br/>
        <w:t xml:space="preserve">                self._tiles = self._ordered_tiles(tiles, width, height, scan_order)</w:t>
        <w:br/>
        <w:t xml:space="preserve">                self._tile_index = 0</w:t>
        <w:br/>
        <w:t xml:space="preserve">                self._frame_shape = shape</w:t>
        <w:br/>
        <w:t xml:space="preserve">                self._tile_cache.clear()</w:t>
        <w:br/>
        <w:t xml:space="preserve">            if not self._tiles:</w:t>
        <w:br/>
        <w:t xml:space="preserve">                time.sleep(0.005)</w:t>
        <w:br/>
        <w:t xml:space="preserve">                continue</w:t>
        <w:br/>
        <w:t xml:space="preserve">            </w:t>
        <w:br/>
        <w:t xml:space="preserve">            processed_tiles = 0</w:t>
        <w:br/>
        <w:t xml:space="preserve">            processed_keys: set[tuple[int, int, int, int]] = set()</w:t>
        <w:br/>
        <w:t xml:space="preserve">            for _ in range(min(tile_budget, len(self._tiles))):</w:t>
        <w:br/>
        <w:t xml:space="preserve">                if self._stopped:</w:t>
        <w:br/>
        <w:t xml:space="preserve">                    break</w:t>
        <w:br/>
        <w:t xml:space="preserve">                if priority_every and self._tile_index % priority_every == 0:</w:t>
        <w:br/>
        <w:t xml:space="preserve">                    tile = self._tiles[0]</w:t>
        <w:br/>
        <w:t xml:space="preserve">                    self._tile_index += 1</w:t>
        <w:br/>
        <w:t xml:space="preserve">                else:</w:t>
        <w:br/>
        <w:t xml:space="preserve">                    tile = self._tiles[self._tile_index % len(self._tiles)]</w:t>
        <w:br/>
        <w:t xml:space="preserve">                    self._tile_index = (self._tile_index + 1) % len(self._tiles)</w:t>
        <w:br/>
        <w:t xml:space="preserve">                crop = frame[tile.y1:tile.y2, tile.x1:tile.x2]</w:t>
        <w:br/>
        <w:t xml:space="preserve">                if crop.shape[0] &lt; 32 or crop.shape[1] &lt; 32:</w:t>
        <w:br/>
        <w:t xml:space="preserve">                    continue</w:t>
        <w:br/>
        <w:t xml:space="preserve">                tile_key = (tile.x1, tile.y1, tile.x2, tile.y2)</w:t>
        <w:br/>
        <w:t xml:space="preserve">                processed_keys.add(tile_key)</w:t>
        <w:br/>
        <w:t xml:space="preserve">                processed = preprocess_tile(crop, use_clahe=use_clahe)</w:t>
        <w:br/>
        <w:t xml:space="preserve">                with self._infer_lock:</w:t>
        <w:br/>
        <w:t xml:space="preserve">                    res = self._detector.predict(</w:t>
        <w:br/>
        <w:t xml:space="preserve">                        processed,</w:t>
        <w:br/>
        <w:t xml:space="preserve">                        imgsz=getattr(args, 'tile_imgsz', args.det_imgsz),</w:t>
        <w:br/>
        <w:t xml:space="preserve">                        conf=tile_conf,</w:t>
        <w:br/>
        <w:t xml:space="preserve">                        iou=args.det_iou,</w:t>
        <w:br/>
        <w:t xml:space="preserve">                        device="cpu",</w:t>
        <w:br/>
        <w:t xml:space="preserve">                        max_det=tile_max_det,</w:t>
        <w:br/>
        <w:t xml:space="preserve">                        verbose=False,</w:t>
        <w:br/>
        <w:t xml:space="preserve">                    )</w:t>
        <w:br/>
        <w:t xml:space="preserve">                processed_tiles += 1</w:t>
        <w:br/>
        <w:t xml:space="preserve">                tile_dets: list[RawDetection] = []</w:t>
        <w:br/>
        <w:t xml:space="preserve">                if not res or res[0].boxes is None:</w:t>
        <w:br/>
        <w:t xml:space="preserve">                    self._tile_cache[tile_key] = (time.monotonic(), tile_dets)</w:t>
        <w:br/>
        <w:t xml:space="preserve">                    continue</w:t>
        <w:br/>
        <w:t xml:space="preserve">                </w:t>
        <w:br/>
        <w:t xml:space="preserve">                tile_w = tile.x2 - tile.x1</w:t>
        <w:br/>
        <w:t xml:space="preserve">                tile_h = tile.y2 - tile.y1</w:t>
        <w:br/>
        <w:br/>
        <w:t xml:space="preserve">                for box in res[0].boxes:</w:t>
        <w:br/>
        <w:t xml:space="preserve">                    bx1, by1, bx2, by2 = box.xyxy[0].cpu().tolist()</w:t>
        <w:br/>
        <w:t xml:space="preserve">                    bw = bx2 - bx1</w:t>
        <w:br/>
        <w:t xml:space="preserve">                    bh = by2 - by1</w:t>
        <w:br/>
        <w:t xml:space="preserve">                    if bw &lt; tile_min_box or bh &lt; tile_min_box:</w:t>
        <w:br/>
        <w:t xml:space="preserve">                        continue</w:t>
        <w:br/>
        <w:t xml:space="preserve">                    if bw &gt; tile_w * 0.95 and bh &gt; tile_h * 0.95:</w:t>
        <w:br/>
        <w:t xml:space="preserve">                        continue</w:t>
        <w:br/>
        <w:t xml:space="preserve">                    # Reject extreme aspect-ratio slivers (common tile false positive)</w:t>
        <w:br/>
        <w:t xml:space="preserve">                    longer, shorter = max(bw, bh), min(bw, bh)</w:t>
        <w:br/>
        <w:t xml:space="preserve">                    if shorter &gt; 0 and longer / shorter &gt; 6.0:</w:t>
        <w:br/>
        <w:t xml:space="preserve">                        continue</w:t>
        <w:br/>
        <w:t xml:space="preserve">                    cls_id = int(box.cls[0])</w:t>
        <w:br/>
        <w:t xml:space="preserve">                    tile_dets.append(</w:t>
        <w:br/>
        <w:t xml:space="preserve">                        RawDetection(</w:t>
        <w:br/>
        <w:t xml:space="preserve">                            xyxy=(bx1 + tile.x1, by1 + tile.y1, bx2 + tile.x1, by2 + tile.y1),</w:t>
        <w:br/>
        <w:t xml:space="preserve">                            conf=float(box.conf[0]),</w:t>
        <w:br/>
        <w:t xml:space="preserve">                            cls_id=cls_id,</w:t>
        <w:br/>
        <w:t xml:space="preserve">                            cls_name=res[0].names.get(cls_id, f"det_cls_{cls_id}"),</w:t>
        <w:br/>
        <w:t xml:space="preserve">                            source="tile",</w:t>
        <w:br/>
        <w:t xml:space="preserve">                        )</w:t>
        <w:br/>
        <w:t xml:space="preserve">                    )</w:t>
        <w:br/>
        <w:t xml:space="preserve">                self._tile_cache[tile_key] = (time.monotonic(), tile_dets)</w:t>
        <w:br/>
        <w:br/>
        <w:t xml:space="preserve">            now = time.monotonic()</w:t>
        <w:br/>
        <w:t xml:space="preserve">            all_dets: list[RawDetection] = []</w:t>
        <w:br/>
        <w:t xml:space="preserve">            stale_keys = []</w:t>
        <w:br/>
        <w:t xml:space="preserve">            for key, (ts, dets) in self._tile_cache.items():</w:t>
        <w:br/>
        <w:t xml:space="preserve">                if now - ts &lt;= tile_cache_ttl:</w:t>
        <w:br/>
        <w:t xml:space="preserve">                    is_fresh = key in processed_keys</w:t>
        <w:br/>
        <w:t xml:space="preserve">                    all_dets.extend(replace(det, fresh=is_fresh) for det in dets)</w:t>
        <w:br/>
        <w:t xml:space="preserve">                else:</w:t>
        <w:br/>
        <w:t xml:space="preserve">                    stale_keys.append(key)</w:t>
        <w:br/>
        <w:t xml:space="preserve">            for key in stale_keys:</w:t>
        <w:br/>
        <w:t xml:space="preserve">                self._tile_cache.pop(key, None)</w:t>
        <w:br/>
        <w:br/>
        <w:t xml:space="preserve">            with self._result_lock:</w:t>
        <w:br/>
        <w:t xml:space="preserve">                self._latest_dets = all_dets</w:t>
        <w:br/>
        <w:t xml:space="preserve">                self._result_time = time.monotonic()</w:t>
        <w:br/>
        <w:br/>
        <w:t xml:space="preserve">            elapsed = time.monotonic() - t0</w:t>
        <w:br/>
        <w:t xml:space="preserve">            self._tile_fps = 1.0 / max(elapsed, 0.001)</w:t>
        <w:br/>
        <w:t xml:space="preserve">            self._tiles_per_sec = processed_tiles / max(elapsed, 0.001)</w:t>
        <w:br/>
        <w:br/>
        <w:t xml:space="preserve">    def stop(self) -&gt; None:</w:t>
        <w:br/>
        <w:t xml:space="preserve">        self._stopped = True</w:t>
        <w:br/>
        <w:t xml:space="preserve">        self._thread.join(timeout=3.0)</w:t>
        <w:br/>
        <w:br/>
        <w:br/>
        <w:t>class InferenceWorker:</w:t>
        <w:br/>
        <w:t xml:space="preserve">    """Async full pipeline inference worker.</w:t>
        <w:br/>
        <w:br/>
        <w:t xml:space="preserve">    The main UI loop only submits the latest frame and renders the newest</w:t>
        <w:br/>
        <w:t xml:space="preserve">    available detections. This removes large FPS swings caused by synchronous</w:t>
        <w:br/>
        <w:t xml:space="preserve">    full-frame detect + classify bursts on the display thread.</w:t>
        <w:br/>
        <w:t xml:space="preserve">    """</w:t>
        <w:br/>
        <w:br/>
        <w:t xml:space="preserve">    def __init__(</w:t>
        <w:br/>
        <w:t xml:space="preserve">        self,</w:t>
        <w:br/>
        <w:t xml:space="preserve">        detector: YOLO,</w:t>
        <w:br/>
        <w:t xml:space="preserve">        classifier: YOLO,</w:t>
        <w:br/>
        <w:t xml:space="preserve">        state: RuntimeState,</w:t>
        <w:br/>
        <w:t xml:space="preserve">        args: argparse.Namespace,</w:t>
        <w:br/>
        <w:t xml:space="preserve">        tile_worker: TileWorker | None,</w:t>
        <w:br/>
        <w:t xml:space="preserve">        infer_lock: threading.Lock,</w:t>
        <w:br/>
        <w:t xml:space="preserve">    ):</w:t>
        <w:br/>
        <w:t xml:space="preserve">        self._detector = detector</w:t>
        <w:br/>
        <w:t xml:space="preserve">        self._classifier = classifier</w:t>
        <w:br/>
        <w:t xml:space="preserve">        self._state = state</w:t>
        <w:br/>
        <w:t xml:space="preserve">        self._args = args</w:t>
        <w:br/>
        <w:t xml:space="preserve">        self._tile_worker = tile_worker</w:t>
        <w:br/>
        <w:t xml:space="preserve">        self._infer_lock = infer_lock</w:t>
        <w:br/>
        <w:t xml:space="preserve">        self._frame: tuple[np.ndarray, float] | None = None</w:t>
        <w:br/>
        <w:t xml:space="preserve">        self._frame_lock = threading.Lock()</w:t>
        <w:br/>
        <w:t xml:space="preserve">        self._result_lock = threading.Lock()</w:t>
        <w:br/>
        <w:t xml:space="preserve">        self._latest_detections: list[TwoStageDetection] = []</w:t>
        <w:br/>
        <w:t xml:space="preserve">        self._latest_tile_count: int = 0</w:t>
        <w:br/>
        <w:t xml:space="preserve">        self._result_time: float = 0.0</w:t>
        <w:br/>
        <w:t xml:space="preserve">        self._result_frame_time: float = 0.0</w:t>
        <w:br/>
        <w:t xml:space="preserve">        self._infer_fps: float = 0.0</w:t>
        <w:br/>
        <w:t xml:space="preserve">        self._stopped = False</w:t>
        <w:br/>
        <w:t xml:space="preserve">        self._thread = threading.Thread(target=self._run_loop, daemon=True)</w:t>
        <w:br/>
        <w:t xml:space="preserve">        self._thread.start()</w:t>
        <w:br/>
        <w:br/>
        <w:t xml:space="preserve">    def submit_frame(self, frame: np.ndarray) -&gt; None:</w:t>
        <w:br/>
        <w:t xml:space="preserve">        with self._frame_lock:</w:t>
        <w:br/>
        <w:t xml:space="preserve">            self._frame = (frame, time.monotonic())</w:t>
        <w:br/>
        <w:br/>
        <w:t xml:space="preserve">    def get_latest(self) -&gt; tuple[list[TwoStageDetection], int, float, float]:</w:t>
        <w:br/>
        <w:t xml:space="preserve">        with self._result_lock:</w:t>
        <w:br/>
        <w:t xml:space="preserve">            return (</w:t>
        <w:br/>
        <w:t xml:space="preserve">                list(self._latest_detections),</w:t>
        <w:br/>
        <w:t xml:space="preserve">                self._latest_tile_count,</w:t>
        <w:br/>
        <w:t xml:space="preserve">                self._result_time,</w:t>
        <w:br/>
        <w:t xml:space="preserve">                self._result_frame_time,</w:t>
        <w:br/>
        <w:t xml:space="preserve">            )</w:t>
        <w:br/>
        <w:br/>
        <w:t xml:space="preserve">    @property</w:t>
        <w:br/>
        <w:t xml:space="preserve">    def infer_fps(self) -&gt; float:</w:t>
        <w:br/>
        <w:t xml:space="preserve">        return self._infer_fps</w:t>
        <w:br/>
        <w:br/>
        <w:t xml:space="preserve">    def _run_loop(self) -&gt; None:</w:t>
        <w:br/>
        <w:t xml:space="preserve">        while not self._stopped:</w:t>
        <w:br/>
        <w:t xml:space="preserve">            with self._frame_lock:</w:t>
        <w:br/>
        <w:t xml:space="preserve">                item = self._frame</w:t>
        <w:br/>
        <w:t xml:space="preserve">                self._frame = None</w:t>
        <w:br/>
        <w:br/>
        <w:t xml:space="preserve">            if item is None:</w:t>
        <w:br/>
        <w:t xml:space="preserve">                time.sleep(0.002)</w:t>
        <w:br/>
        <w:t xml:space="preserve">                continue</w:t>
        <w:br/>
        <w:br/>
        <w:t xml:space="preserve">            frame, frame_time = item</w:t>
        <w:br/>
        <w:t xml:space="preserve">            t0 = time.monotonic()</w:t>
        <w:br/>
        <w:t xml:space="preserve">            detections, tile_count = run_two_stage(</w:t>
        <w:br/>
        <w:t xml:space="preserve">                frame,</w:t>
        <w:br/>
        <w:t xml:space="preserve">                self._detector,</w:t>
        <w:br/>
        <w:t xml:space="preserve">                self._classifier,</w:t>
        <w:br/>
        <w:t xml:space="preserve">                self._state,</w:t>
        <w:br/>
        <w:t xml:space="preserve">                self._args,</w:t>
        <w:br/>
        <w:t xml:space="preserve">                self._tile_worker,</w:t>
        <w:br/>
        <w:t xml:space="preserve">                self._infer_lock,</w:t>
        <w:br/>
        <w:t xml:space="preserve">            )</w:t>
        <w:br/>
        <w:t xml:space="preserve">            t1 = time.monotonic()</w:t>
        <w:br/>
        <w:br/>
        <w:t xml:space="preserve">            with self._result_lock:</w:t>
        <w:br/>
        <w:t xml:space="preserve">                self._latest_detections = detections</w:t>
        <w:br/>
        <w:t xml:space="preserve">                self._latest_tile_count = tile_count</w:t>
        <w:br/>
        <w:t xml:space="preserve">                self._result_time = t1</w:t>
        <w:br/>
        <w:t xml:space="preserve">                self._result_frame_time = frame_time</w:t>
        <w:br/>
        <w:br/>
        <w:t xml:space="preserve">            self._infer_fps = 1.0 / max(t1 - t0, 0.001)</w:t>
        <w:br/>
        <w:br/>
        <w:t xml:space="preserve">    def stop(self) -&gt; None:</w:t>
        <w:br/>
        <w:t xml:space="preserve">        self._stopped = True</w:t>
        <w:br/>
        <w:t xml:space="preserve">        self._thread.join(timeout=3.0)</w:t>
        <w:br/>
        <w:br/>
        <w:br/>
        <w:t>def run_ncnn_detector_on_tiles(</w:t>
        <w:br/>
        <w:t xml:space="preserve">    detector: YOLO,</w:t>
        <w:br/>
        <w:t xml:space="preserve">    frame: np.ndarray,</w:t>
        <w:br/>
        <w:t xml:space="preserve">    tiles: list[TileRegion],</w:t>
        <w:br/>
        <w:t xml:space="preserve">    args: argparse.Namespace,</w:t>
        <w:br/>
        <w:t>) -&gt; list[RawDetection]:</w:t>
        <w:br/>
        <w:t xml:space="preserve">    """Run NCNN batch-1 inference and remap each tile to frame coordinates."""</w:t>
        <w:br/>
        <w:t xml:space="preserve">    detections: list[RawDetection] = []</w:t>
        <w:br/>
        <w:t xml:space="preserve">    for tile in tiles:</w:t>
        <w:br/>
        <w:t xml:space="preserve">        crop = frame[tile.y1:tile.y2, tile.x1:tile.x2]</w:t>
        <w:br/>
        <w:t xml:space="preserve">        crop = preprocess_tile(crop, use_clahe=args.tile_clahe)</w:t>
        <w:br/>
        <w:t xml:space="preserve">        results = detector.predict(</w:t>
        <w:br/>
        <w:t xml:space="preserve">            crop,</w:t>
        <w:br/>
        <w:t xml:space="preserve">            imgsz=args.det_imgsz,</w:t>
        <w:br/>
        <w:t xml:space="preserve">            conf=args.det_conf,</w:t>
        <w:br/>
        <w:t xml:space="preserve">            iou=args.det_iou,</w:t>
        <w:br/>
        <w:t xml:space="preserve">            device="cpu",</w:t>
        <w:br/>
        <w:t xml:space="preserve">            max_det=args.max_det,</w:t>
        <w:br/>
        <w:t xml:space="preserve">            verbose=False,</w:t>
        <w:br/>
        <w:t xml:space="preserve">        )</w:t>
        <w:br/>
        <w:t xml:space="preserve">        if not results or results[0].boxes is None:</w:t>
        <w:br/>
        <w:t xml:space="preserve">            continue</w:t>
        <w:br/>
        <w:t xml:space="preserve">        for box in results[0].boxes:</w:t>
        <w:br/>
        <w:t xml:space="preserve">            x1, y1, x2, y2 = box.xyxy[0].cpu().tolist()</w:t>
        <w:br/>
        <w:t xml:space="preserve">            if x2 - x1 &lt; args.tile_min_box or y2 - y1 &lt; args.tile_min_box:</w:t>
        <w:br/>
        <w:t xml:space="preserve">                continue</w:t>
        <w:br/>
        <w:t xml:space="preserve">            cls_id = int(box.cls[0])</w:t>
        <w:br/>
        <w:t xml:space="preserve">            detections.append(</w:t>
        <w:br/>
        <w:t xml:space="preserve">                RawDetection(</w:t>
        <w:br/>
        <w:t xml:space="preserve">                    xyxy=(x1 + tile.x1, y1 + tile.y1, x2 + tile.x1, y2 + tile.y1),</w:t>
        <w:br/>
        <w:t xml:space="preserve">                    conf=float(box.conf[0]),</w:t>
        <w:br/>
        <w:t xml:space="preserve">                    cls_id=cls_id,</w:t>
        <w:br/>
        <w:t xml:space="preserve">                    cls_name=results[0].names.get(cls_id, f"det_cls_{cls_id}"),</w:t>
        <w:br/>
        <w:t xml:space="preserve">                    source="tile",</w:t>
        <w:br/>
        <w:t xml:space="preserve">                )</w:t>
        <w:br/>
        <w:t xml:space="preserve">            )</w:t>
        <w:br/>
        <w:t xml:space="preserve">    return detections</w:t>
        <w:br/>
        <w:br/>
        <w:br/>
        <w:t>def _extract_full_frame_raw(det_result) -&gt; list[RawDetection]:</w:t>
        <w:br/>
        <w:t xml:space="preserve">    """Convert Ultralytics detection result to list of RawDetection."""</w:t>
        <w:br/>
        <w:t xml:space="preserve">    raw: list[RawDetection] = []</w:t>
        <w:br/>
        <w:t xml:space="preserve">    if det_result.boxes is None:</w:t>
        <w:br/>
        <w:t xml:space="preserve">        return raw</w:t>
        <w:br/>
        <w:t xml:space="preserve">    for box in det_result.boxes:</w:t>
        <w:br/>
        <w:t xml:space="preserve">        cls_id = int(box.cls[0])</w:t>
        <w:br/>
        <w:t xml:space="preserve">        raw.append(RawDetection(</w:t>
        <w:br/>
        <w:t xml:space="preserve">            xyxy=tuple(box.xyxy[0].cpu().tolist()),</w:t>
        <w:br/>
        <w:t xml:space="preserve">            conf=float(box.conf[0]),</w:t>
        <w:br/>
        <w:t xml:space="preserve">            cls_id=cls_id,</w:t>
        <w:br/>
        <w:t xml:space="preserve">            cls_name=det_result.names.get(cls_id, f"det_cls_{cls_id}"),</w:t>
        <w:br/>
        <w:t xml:space="preserve">            source="full",</w:t>
        <w:br/>
        <w:t xml:space="preserve">        ))</w:t>
        <w:br/>
        <w:t xml:space="preserve">    return raw</w:t>
        <w:br/>
        <w:br/>
        <w:br/>
        <w:t>def run_two_stage(</w:t>
        <w:br/>
        <w:t xml:space="preserve">    frame: np.ndarray,</w:t>
        <w:br/>
        <w:t xml:space="preserve">    detector: YOLO,</w:t>
        <w:br/>
        <w:t xml:space="preserve">    classifier: YOLO,</w:t>
        <w:br/>
        <w:t xml:space="preserve">    state: RuntimeState,</w:t>
        <w:br/>
        <w:t xml:space="preserve">    args: argparse.Namespace,</w:t>
        <w:br/>
        <w:t xml:space="preserve">    tile_worker: TileWorker | None = None,</w:t>
        <w:br/>
        <w:t xml:space="preserve">    infer_lock: threading.Lock | None = None,</w:t>
        <w:br/>
        <w:t>) -&gt; tuple[list[TwoStageDetection], int]:</w:t>
        <w:br/>
        <w:t xml:space="preserve">    state.frame_index += 1</w:t>
        <w:br/>
        <w:t xml:space="preserve">    now = time.monotonic()</w:t>
        <w:br/>
        <w:t xml:space="preserve">    infer_kwargs = dict(</w:t>
        <w:br/>
        <w:t xml:space="preserve">        imgsz=args.det_imgsz,</w:t>
        <w:br/>
        <w:t xml:space="preserve">        conf=args.det_conf,</w:t>
        <w:br/>
        <w:t xml:space="preserve">        iou=args.det_iou,</w:t>
        <w:br/>
        <w:t xml:space="preserve">        device="cpu",</w:t>
        <w:br/>
        <w:t xml:space="preserve">        max_det=args.max_det,</w:t>
        <w:br/>
        <w:t xml:space="preserve">        verbose=False,</w:t>
        <w:br/>
        <w:t xml:space="preserve">    )</w:t>
        <w:br/>
        <w:br/>
        <w:t xml:space="preserve">    # --- Stage 1: full-frame detector proposals (periodic refresh) ---</w:t>
        <w:br/>
        <w:t xml:space="preserve">    # NCNN full-frame inference is too expensive to block every display frame on</w:t>
        <w:br/>
        <w:t xml:space="preserve">    # Pi 5. Keep the most recent full-frame proposals briefly and let the rolling</w:t>
        <w:br/>
        <w:t xml:space="preserve">    # tile worker refresh small-object proposals continuously in the background.</w:t>
        <w:br/>
        <w:t xml:space="preserve">    main_every = max(0, int(getattr(args, "main_every", 5)))</w:t>
        <w:br/>
        <w:t xml:space="preserve">    run_full = (</w:t>
        <w:br/>
        <w:t xml:space="preserve">        args.zoom_mode != "tiles"</w:t>
        <w:br/>
        <w:t xml:space="preserve">        and main_every &gt; 0</w:t>
        <w:br/>
        <w:t xml:space="preserve">        and (state.last_full_time &lt;= 0.0 or state.frame_index % main_every == 1)</w:t>
        <w:br/>
        <w:t xml:space="preserve">    )</w:t>
        <w:br/>
        <w:t xml:space="preserve">    det_result = None</w:t>
        <w:br/>
        <w:t xml:space="preserve">    if run_full:</w:t>
        <w:br/>
        <w:t xml:space="preserve">        if infer_lock is None:</w:t>
        <w:br/>
        <w:t xml:space="preserve">            det_results = detector.predict(frame, **infer_kwargs)</w:t>
        <w:br/>
        <w:t xml:space="preserve">        else:</w:t>
        <w:br/>
        <w:t xml:space="preserve">            with infer_lock:</w:t>
        <w:br/>
        <w:t xml:space="preserve">                det_results = detector.predict(frame, **infer_kwargs)</w:t>
        <w:br/>
        <w:t xml:space="preserve">        det_result = det_results[0] if det_results else None</w:t>
        <w:br/>
        <w:t xml:space="preserve">        state.last_full_dets = _extract_full_frame_raw(det_result) if det_result else []</w:t>
        <w:br/>
        <w:t xml:space="preserve">        state.last_full_time = time.monotonic()</w:t>
        <w:br/>
        <w:br/>
        <w:t xml:space="preserve">    # --- Get tile detections from async worker (non-blocking) ---</w:t>
        <w:br/>
        <w:t xml:space="preserve">    tile_count = 0</w:t>
        <w:br/>
        <w:t xml:space="preserve">    if args.zoom_mode != "off" and tile_worker is not None:</w:t>
        <w:br/>
        <w:t xml:space="preserve">        t_dets, t_time = tile_worker.get_detections()</w:t>
        <w:br/>
        <w:t xml:space="preserve">        tile_age = time.monotonic() - t_time if t_time &gt; 0 else 999.0</w:t>
        <w:br/>
        <w:t xml:space="preserve">        tile_result_ttl = max(0.25, float(getattr(args, "result_ttl", 0.65)) + 0.10)</w:t>
        <w:br/>
        <w:t xml:space="preserve">        if tile_age &lt; tile_result_ttl:</w:t>
        <w:br/>
        <w:t xml:space="preserve">            is_new_tile_result = t_time &gt; 0 and t_time != state.last_tile_result_time</w:t>
        <w:br/>
        <w:t xml:space="preserve">            state.last_tile_dets = (</w:t>
        <w:br/>
        <w:t xml:space="preserve">                t_dets if is_new_tile_result</w:t>
        <w:br/>
        <w:t xml:space="preserve">                else [replace(det, fresh=False) for det in t_dets]</w:t>
        <w:br/>
        <w:t xml:space="preserve">            )</w:t>
        <w:br/>
        <w:t xml:space="preserve">            if is_new_tile_result:</w:t>
        <w:br/>
        <w:t xml:space="preserve">                state.last_tile_result_time = t_time</w:t>
        <w:br/>
        <w:t xml:space="preserve">        else:</w:t>
        <w:br/>
        <w:t xml:space="preserve">            state.last_tile_dets = []</w:t>
        <w:br/>
        <w:t xml:space="preserve">        tile_count = tile_worker.tile_count</w:t>
        <w:br/>
        <w:br/>
        <w:t xml:space="preserve">    # --- Merge full-frame + tile detections ---</w:t>
        <w:br/>
        <w:t xml:space="preserve">    # Full-frame results persist until the next full-frame refresh replaces them.</w:t>
        <w:br/>
        <w:t xml:space="preserve">    # No TTL-based expiry: the periodic main_every cycle handles freshness.</w:t>
        <w:br/>
        <w:t xml:space="preserve">    full_raw = [replace(det, fresh=run_full) for det in state.last_full_dets]</w:t>
        <w:br/>
        <w:br/>
        <w:t xml:space="preserve">    if args.zoom_mode != "off" and state.last_tile_dets:</w:t>
        <w:br/>
        <w:t xml:space="preserve">        merged_raw = merge_detections_nms(full_raw, state.last_tile_dets, iou_threshold=args.merge_iou)</w:t>
        <w:br/>
        <w:t xml:space="preserve">    else:</w:t>
        <w:br/>
        <w:t xml:space="preserve">        merged_raw = full_raw</w:t>
        <w:br/>
        <w:br/>
        <w:t xml:space="preserve">    if not merged_raw:</w:t>
        <w:br/>
        <w:t xml:space="preserve">        return [], tile_count</w:t>
        <w:br/>
        <w:br/>
        <w:t xml:space="preserve">    # --- Depth / size gate: reject too-small (far), too-large (close), extreme aspect ---</w:t>
        <w:br/>
        <w:t xml:space="preserve">    frame_h, frame_w = frame.shape[:2]</w:t>
        <w:br/>
        <w:t xml:space="preserve">    min_frac = getattr(args, "min_box_frac", 0.012)</w:t>
        <w:br/>
        <w:t xml:space="preserve">    max_frac = getattr(args, "max_box_frac", 0.55)</w:t>
        <w:br/>
        <w:t xml:space="preserve">    max_ar = getattr(args, "max_aspect_ratio", 6.0)</w:t>
        <w:br/>
        <w:t xml:space="preserve">    merged_raw = [</w:t>
        <w:br/>
        <w:t xml:space="preserve">        r for r in merged_raw</w:t>
        <w:br/>
        <w:t xml:space="preserve">        if passes_depth_gate(r.xyxy, frame_w, frame_h, min_frac, max_frac, max_ar)</w:t>
        <w:br/>
        <w:t xml:space="preserve">    ]</w:t>
        <w:br/>
        <w:t xml:space="preserve">    if not merged_raw:</w:t>
        <w:br/>
        <w:t xml:space="preserve">        return [], tile_count</w:t>
        <w:br/>
        <w:br/>
        <w:t xml:space="preserve">    # --- Build metadata + classify ---</w:t>
        <w:br/>
        <w:t xml:space="preserve">    # Use one lightweight tracker for both full-frame and tile proposals. The</w:t>
        <w:br/>
        <w:t xml:space="preserve">    # Ultralytics tracker only sees intermittent full-frame detections and cannot</w:t>
        <w:br/>
        <w:t xml:space="preserve">    # maintain IDs for tile-only signs.</w:t>
        <w:br/>
        <w:t xml:space="preserve">    pending_cls: list[tuple[int, np.ndarray]] = []</w:t>
        <w:br/>
        <w:t xml:space="preserve">    metadata: list[dict] = []</w:t>
        <w:br/>
        <w:t xml:space="preserve">    cls_fresh_keys: set[str] = set()</w:t>
        <w:br/>
        <w:br/>
        <w:t xml:space="preserve">    for raw in merged_raw:</w:t>
        <w:br/>
        <w:t xml:space="preserve">        xyxy = raw.xyxy</w:t>
        <w:br/>
        <w:t xml:space="preserve">        crop = crop_xyxy(frame, xyxy, args.crop_pad, args.min_crop_side)</w:t>
        <w:br/>
        <w:t xml:space="preserve">        if crop is None:</w:t>
        <w:br/>
        <w:t xml:space="preserve">            continue</w:t>
        <w:br/>
        <w:br/>
        <w:t xml:space="preserve">        det_name = raw.cls_name</w:t>
        <w:br/>
        <w:br/>
        <w:t xml:space="preserve">        track_id = state.assign_track(raw, frame_w, frame_h, now, args)</w:t>
        <w:br/>
        <w:br/>
        <w:t xml:space="preserve">        cache_key = f"{det_name}:{track_id}"</w:t>
        <w:br/>
        <w:br/>
        <w:t xml:space="preserve">        cls_cached = state.cls_cache.get(cache_key)</w:t>
        <w:br/>
        <w:t xml:space="preserve">        audio_verify = bool(getattr(args, "audio_reclassify_fresh", True)) and raw.fresh</w:t>
        <w:br/>
        <w:t xml:space="preserve">        if cls_cached is None or audio_verify or should_refresh(cls_cached[0], state.frame_index, args.classify_every):</w:t>
        <w:br/>
        <w:t xml:space="preserve">            pending_cls.append((len(metadata), crop))</w:t>
        <w:br/>
        <w:br/>
        <w:t xml:space="preserve">        metadata.append(</w:t>
        <w:br/>
        <w:t xml:space="preserve">            {</w:t>
        <w:br/>
        <w:t xml:space="preserve">                "track_id": track_id,</w:t>
        <w:br/>
        <w:t xml:space="preserve">                "cache_key": cache_key,</w:t>
        <w:br/>
        <w:t xml:space="preserve">                "box": clip_xyxy(frame, xyxy),</w:t>
        <w:br/>
        <w:t xml:space="preserve">                "det_name": det_name,</w:t>
        <w:br/>
        <w:t xml:space="preserve">                "det_conf": raw.conf,</w:t>
        <w:br/>
        <w:t xml:space="preserve">                "fresh": raw.fresh,</w:t>
        <w:br/>
        <w:t xml:space="preserve">            }</w:t>
        <w:br/>
        <w:t xml:space="preserve">        )</w:t>
        <w:br/>
        <w:br/>
        <w:t xml:space="preserve">    if pending_cls:</w:t>
        <w:br/>
        <w:t xml:space="preserve">        # Run sequentially on NCNN classifier to avoid the batch size &gt; 1 IndexError bug</w:t>
        <w:br/>
        <w:t xml:space="preserve">        cls_results = classify_crops(classifier, [c for _, c in pending_cls], args.cls_imgsz, "cpu", infer_lock)</w:t>
        <w:br/>
        <w:t xml:space="preserve">        for (meta_idx, _), cls_result in zip(pending_cls, cls_results):</w:t>
        <w:br/>
        <w:t xml:space="preserve">            probs = cls_result.probs</w:t>
        <w:br/>
        <w:t xml:space="preserve">            if probs is None:</w:t>
        <w:br/>
        <w:t xml:space="preserve">                continue</w:t>
        <w:br/>
        <w:t xml:space="preserve">            cls_id = int(probs.top1)</w:t>
        <w:br/>
        <w:t xml:space="preserve">            cls_conf = float(probs.top1conf)</w:t>
        <w:br/>
        <w:t xml:space="preserve">            cls_name = cls_result.names.get(cls_id, f"cls_{cls_id}")</w:t>
        <w:br/>
        <w:t xml:space="preserve">            state.cls_cache[metadata[meta_idx]["cache_key"]] = (state.frame_index, cls_name, cls_conf)</w:t>
        <w:br/>
        <w:t xml:space="preserve">            cls_fresh_keys.add(metadata[meta_idx]["cache_key"])</w:t>
        <w:br/>
        <w:br/>
        <w:t xml:space="preserve">    detections: list[TwoStageDetection] = []</w:t>
        <w:br/>
        <w:t xml:space="preserve">    for item in metadata:</w:t>
        <w:br/>
        <w:t xml:space="preserve">        cls_cached = state.cls_cache.get(item["cache_key"])</w:t>
        <w:br/>
        <w:t xml:space="preserve">        if cls_cached is None:</w:t>
        <w:br/>
        <w:t xml:space="preserve">            continue</w:t>
        <w:br/>
        <w:t xml:space="preserve">        _, cls_name, cls_conf = cls_cached</w:t>
        <w:br/>
        <w:t xml:space="preserve">        accepted = cls_name != args.reject_class and cls_conf &gt;= args.cls_conf</w:t>
        <w:br/>
        <w:t xml:space="preserve">        detections.append(</w:t>
        <w:br/>
        <w:t xml:space="preserve">            TwoStageDetection(</w:t>
        <w:br/>
        <w:t xml:space="preserve">                track_id=item["track_id"],</w:t>
        <w:br/>
        <w:t xml:space="preserve">                box=item["box"],</w:t>
        <w:br/>
        <w:t xml:space="preserve">                detector_name=item["det_name"],</w:t>
        <w:br/>
        <w:t xml:space="preserve">                detector_conf=item["det_conf"],</w:t>
        <w:br/>
        <w:t xml:space="preserve">                classifier_name=pretty_name(cls_name),</w:t>
        <w:br/>
        <w:t xml:space="preserve">                classifier_conf=cls_conf,</w:t>
        <w:br/>
        <w:t xml:space="preserve">                accepted=accepted,</w:t>
        <w:br/>
        <w:t xml:space="preserve">                fresh=bool(item["fresh"]),</w:t>
        <w:br/>
        <w:t xml:space="preserve">                classifier_fresh=item["cache_key"] in cls_fresh_keys,</w:t>
        <w:br/>
        <w:t xml:space="preserve">            )</w:t>
        <w:br/>
        <w:t xml:space="preserve">        )</w:t>
        <w:br/>
        <w:br/>
        <w:t xml:space="preserve">    return detections, tile_count</w:t>
        <w:br/>
        <w:br/>
        <w:br/>
        <w:br/>
        <w:t>def draw_detections(</w:t>
        <w:br/>
        <w:t xml:space="preserve">    frame: np.ndarray,</w:t>
        <w:br/>
        <w:t xml:space="preserve">    detections: list[TwoStageDetection],</w:t>
        <w:br/>
        <w:t xml:space="preserve">    show_rejected: bool,</w:t>
        <w:br/>
        <w:t xml:space="preserve">    line_width: int = 2,</w:t>
        <w:br/>
        <w:t xml:space="preserve">    scale_x: float = 1.0,</w:t>
        <w:br/>
        <w:t xml:space="preserve">    scale_y: float = 1.0,</w:t>
        <w:br/>
        <w:t xml:space="preserve">    copy_frame: bool = True,</w:t>
        <w:br/>
        <w:t>) -&gt; np.ndarray:</w:t>
        <w:br/>
        <w:t xml:space="preserve">    out = frame.copy() if copy_frame else frame</w:t>
        <w:br/>
        <w:t xml:space="preserve">    for det in detections:</w:t>
        <w:br/>
        <w:t xml:space="preserve">        if not det.accepted and not show_rejected:</w:t>
        <w:br/>
        <w:t xml:space="preserve">            continue</w:t>
        <w:br/>
        <w:t xml:space="preserve">        x1 = int(det.box[0] * scale_x)</w:t>
        <w:br/>
        <w:t xml:space="preserve">        y1 = int(det.box[1] * scale_y)</w:t>
        <w:br/>
        <w:t xml:space="preserve">        x2 = int(det.box[2] * scale_x)</w:t>
        <w:br/>
        <w:t xml:space="preserve">        y2 = int(det.box[3] * scale_y)</w:t>
        <w:br/>
        <w:t xml:space="preserve">        color = (0, 220, 0) if det.accepted else (90, 90, 90)</w:t>
        <w:br/>
        <w:t xml:space="preserve">        cv2.rectangle(out, (x1, y1), (x2, y2), color, line_width)</w:t>
        <w:br/>
        <w:br/>
        <w:t xml:space="preserve">        tid = f"#{det.track_id} " if det.track_id is not None else ""</w:t>
        <w:br/>
        <w:t xml:space="preserve">        if det.accepted:</w:t>
        <w:br/>
        <w:t xml:space="preserve">            label = f"{tid}{det.classifier_name} cls {det.classifier_conf:.2f} det {det.detector_conf:.2f}"</w:t>
        <w:br/>
        <w:t xml:space="preserve">        else:</w:t>
        <w:br/>
        <w:t xml:space="preserve">            label = f"{tid}rejected: {det.classifier_name} {det.classifier_conf:.2f}"</w:t>
        <w:br/>
        <w:br/>
        <w:t xml:space="preserve">        (tw, th), _ = cv2.getTextSize(label, cv2.FONT_HERSHEY_SIMPLEX, 0.45, 1)</w:t>
        <w:br/>
        <w:t xml:space="preserve">        ly = y1 - 6 if y1 - th - 8 &gt; 0 else y1 + th + 8</w:t>
        <w:br/>
        <w:t xml:space="preserve">        cv2.rectangle(out, (x1, ly - th - 5), (x1 + tw + 6, ly + 3), color, -1)</w:t>
        <w:br/>
        <w:t xml:space="preserve">        cv2.putText(out, label, (x1 + 3, ly), cv2.FONT_HERSHEY_SIMPLEX, 0.45, (255, 255, 255), 1, cv2.LINE_AA)</w:t>
        <w:br/>
        <w:t xml:space="preserve">    return out</w:t>
        <w:br/>
        <w:br/>
        <w:br/>
        <w:br/>
        <w:t>def open_camera(args: argparse.Namespace) -&gt; Picamera2:</w:t>
        <w:br/>
        <w:t xml:space="preserve">    tuning = Picamera2.load_tuning_file(str(args.tuning_file))</w:t>
        <w:br/>
        <w:t xml:space="preserve">    camera = Picamera2(args.camera_num, tuning=tuning)</w:t>
        <w:br/>
        <w:t xml:space="preserve">    controls = {"FrameRate": args.camera_fps}</w:t>
        <w:br/>
        <w:t xml:space="preserve">    optional_controls = {</w:t>
        <w:br/>
        <w:t xml:space="preserve">        "Sharpness": args.sharpness,</w:t>
        <w:br/>
        <w:t xml:space="preserve">        "Contrast": args.contrast,</w:t>
        <w:br/>
        <w:t xml:space="preserve">        "Saturation": args.saturation,</w:t>
        <w:br/>
        <w:t xml:space="preserve">        "ExposureTime": args.shutter_us,</w:t>
        <w:br/>
        <w:t xml:space="preserve">        "AnalogueGain": args.analogue_gain,</w:t>
        <w:br/>
        <w:t xml:space="preserve">    }</w:t>
        <w:br/>
        <w:t xml:space="preserve">    supported_controls = getattr(camera, "camera_controls", {}) or {}</w:t>
        <w:br/>
        <w:t xml:space="preserve">    for key, value in optional_controls.items():</w:t>
        <w:br/>
        <w:t xml:space="preserve">        if value is None:</w:t>
        <w:br/>
        <w:t xml:space="preserve">            continue</w:t>
        <w:br/>
        <w:t xml:space="preserve">        if supported_controls and key not in supported_controls:</w:t>
        <w:br/>
        <w:t xml:space="preserve">            print(f"[camera] control {key} is not supported; skipping")</w:t>
        <w:br/>
        <w:t xml:space="preserve">            continue</w:t>
        <w:br/>
        <w:t xml:space="preserve">        controls[key] = value</w:t>
        <w:br/>
        <w:t xml:space="preserve">    config = camera.create_video_configuration(</w:t>
        <w:br/>
        <w:t xml:space="preserve">        main={"size": (args.width, args.height), "format": args.camera_format},</w:t>
        <w:br/>
        <w:t xml:space="preserve">        controls=controls,</w:t>
        <w:br/>
        <w:t xml:space="preserve">        buffer_count=4,</w:t>
        <w:br/>
        <w:t xml:space="preserve">        queue=False,</w:t>
        <w:br/>
        <w:t xml:space="preserve">    )</w:t>
        <w:br/>
        <w:t xml:space="preserve">    camera.configure(config)</w:t>
        <w:br/>
        <w:t xml:space="preserve">    camera.start()</w:t>
        <w:br/>
        <w:t xml:space="preserve">    time.sleep(1.0)</w:t>
        <w:br/>
        <w:t xml:space="preserve">    return camera</w:t>
        <w:br/>
        <w:br/>
        <w:br/>
        <w:t>def parse_args() -&gt; argparse.Namespace:</w:t>
        <w:br/>
        <w:t xml:space="preserve">    parser = argparse.ArgumentParser(description="Raspberry Pi 5 NCNN two-stage signboard preview")</w:t>
        <w:br/>
        <w:t xml:space="preserve">    parser.add_argument(</w:t>
        <w:br/>
        <w:t xml:space="preserve">        "--preset",</w:t>
        <w:br/>
        <w:t xml:space="preserve">        choices=["realtime", "balanced", "full-coverage", "accuracy", "custom"],</w:t>
        <w:br/>
        <w:t xml:space="preserve">        default="custom",</w:t>
        <w:br/>
        <w:t xml:space="preserve">        help="realtime targets 10+ FPS; full-coverage runs overlapping tiles over 640x480 every frame",</w:t>
        <w:br/>
        <w:t xml:space="preserve">    )</w:t>
        <w:br/>
        <w:t xml:space="preserve">    parser.add_argument("--detector", default=str(ACCURACY_DETECTOR), help="Main-thread detector (runs every frame)")</w:t>
        <w:br/>
        <w:t xml:space="preserve">    parser.add_argument("--classifier", default=str(ACCURACY_CLASSIFIER), help="Crop classifier model")</w:t>
        <w:br/>
        <w:t xml:space="preserve">    parser.add_argument("--tile-detector", default=str(ACCURACY_DETECTOR), help="Tile-worker detector (can be larger/slower, runs async)")</w:t>
        <w:br/>
        <w:t xml:space="preserve">    parser.add_argument("--tuning-file", type=Path, default=DEFAULT_TUNING)</w:t>
        <w:br/>
        <w:t xml:space="preserve">    parser.add_argument("--camera-num", type=int, default=0)</w:t>
        <w:br/>
        <w:t xml:space="preserve">    parser.add_argument("--width", type=int, default=1280)</w:t>
        <w:br/>
        <w:t xml:space="preserve">    parser.add_argument("--height", type=int, default=720)</w:t>
        <w:br/>
        <w:t xml:space="preserve">    parser.add_argument("--camera-fps", type=float, default=30.0)</w:t>
        <w:br/>
        <w:t xml:space="preserve">    parser.add_argument("--camera-format", default="RGB888",</w:t>
        <w:br/>
        <w:t xml:space="preserve">                        help="Picamera2 main stream format. Keep RGB888 unless you have confirmed BGR888 works.")</w:t>
        <w:br/>
        <w:t xml:space="preserve">    parser.add_argument("--camera-color", choices=["rgb", "bgr"], default="bgr",</w:t>
        <w:br/>
        <w:t xml:space="preserve">                        help="Color order returned by the camera stream. RGB frames are converted to BGR for YOLO/OpenCV. "</w:t>
        <w:br/>
        <w:t xml:space="preserve">                             "On most RPi Picamera2 setups with RGB888, the V4L2 memory is actually BGR, so 'bgr' (no conversion) is correct.")</w:t>
        <w:br/>
        <w:t xml:space="preserve">    parser.add_argument("--camera-rotation", type=int, choices=[0, 90, 180, 270], default=0,</w:t>
        <w:br/>
        <w:t xml:space="preserve">                        help="Rotate camera input image clockwise by this angle (0, 90, 180, or 270) to normalise it to landscape")</w:t>
        <w:br/>
        <w:t xml:space="preserve">    parser.add_argument("--sharpness", type=float, default=None,</w:t>
        <w:br/>
        <w:t xml:space="preserve">                        help="Optional libcamera Sharpness control, e.g. 1.3-1.6 for crisper sign edges.")</w:t>
        <w:br/>
        <w:t xml:space="preserve">    parser.add_argument("--contrast", type=float, default=None,</w:t>
        <w:br/>
        <w:t xml:space="preserve">                        help="Optional libcamera Contrast control.")</w:t>
        <w:br/>
        <w:t xml:space="preserve">    parser.add_argument("--saturation", type=float, default=None,</w:t>
        <w:br/>
        <w:t xml:space="preserve">                        help="Optional libcamera Saturation control.")</w:t>
        <w:br/>
        <w:t xml:space="preserve">    parser.add_argument("--shutter-us", type=int, default=None,</w:t>
        <w:br/>
        <w:t xml:space="preserve">                        help="Optional fixed exposure time in microseconds. Lower values reduce motion blur but need more light.")</w:t>
        <w:br/>
        <w:t xml:space="preserve">    parser.add_argument("--analogue-gain", type=float, default=None,</w:t>
        <w:br/>
        <w:t xml:space="preserve">                        help="Optional fixed analogue gain. Useful with --shutter-us in controlled tests.")</w:t>
        <w:br/>
        <w:t xml:space="preserve">    parser.add_argument("--det-imgsz", type=int, default=640, help="Inference size for main-thread detector")</w:t>
        <w:br/>
        <w:t xml:space="preserve">    parser.add_argument("--cls-imgsz", type=int, default=640, help="Inference size for classifier")</w:t>
        <w:br/>
        <w:t xml:space="preserve">    parser.add_argument("--tile-imgsz", type=int, default=640, help="Inference size for tile-worker detector")</w:t>
        <w:br/>
        <w:t xml:space="preserve">    parser.add_argument("--tile-size", type=int, default=480)</w:t>
        <w:br/>
        <w:t xml:space="preserve">    parser.add_argument("--tile-overlap", type=float, default=0.30)</w:t>
        <w:br/>
        <w:t xml:space="preserve">    parser.add_argument("--tile-roi", choices=["full", "upper", "horizon", "center"], default="full",</w:t>
        <w:br/>
        <w:t xml:space="preserve">                        help="Region used by rolling tile worker; full preserves maximum coverage")</w:t>
        <w:br/>
        <w:t xml:space="preserve">    parser.add_argument("--tile-scan-order", choices=["center", "scan"], default="center",</w:t>
        <w:br/>
        <w:t xml:space="preserve">                        help="center refreshes central camera tiles first; scan keeps simple left-to-right order")</w:t>
        <w:br/>
        <w:t xml:space="preserve">    parser.add_argument("--tile-priority-every", type=int, default=0,</w:t>
        <w:br/>
        <w:t xml:space="preserve">                        help="Refresh the center tile every N tile cycles. 0 disables repeated center priority.")</w:t>
        <w:br/>
        <w:t xml:space="preserve">    parser.add_argument("--tile-budget", type=int, default=1,</w:t>
        <w:br/>
        <w:t xml:space="preserve">                        help="Number of tiles to refresh per tile-worker cycle. Higher refreshes coverage faster but costs CPU.")</w:t>
        <w:br/>
        <w:t xml:space="preserve">    parser.add_argument("--tile-cache-ttl", type=float, default=0.75,</w:t>
        <w:br/>
        <w:t xml:space="preserve">                        help="Seconds to keep per-tile detections while the rolling sweep refreshes.")</w:t>
        <w:br/>
        <w:t xml:space="preserve">    parser.add_argument("--tile-clahe", action="store_true", help="Enable tile CLAHE; improves some low-light scenes but costs FPS")</w:t>
        <w:br/>
        <w:t xml:space="preserve">    parser.add_argument("--tile-min-box", type=int, default=6)</w:t>
        <w:br/>
        <w:t xml:space="preserve">    parser.add_argument("--det-conf", type=float, default=0.25)</w:t>
        <w:br/>
        <w:t xml:space="preserve">    parser.add_argument("--det-iou", type=float, default=0.55)</w:t>
        <w:br/>
        <w:t xml:space="preserve">    parser.add_argument("--merge-iou", type=float, default=0.40)</w:t>
        <w:br/>
        <w:t xml:space="preserve">    parser.add_argument("--cls-conf", type=float, default=0.80)</w:t>
        <w:br/>
        <w:t xml:space="preserve">    parser.add_argument("--reject-class", default="not_target")</w:t>
        <w:br/>
        <w:t xml:space="preserve">    parser.add_argument("--max-det", type=int, default=20)</w:t>
        <w:br/>
        <w:t xml:space="preserve">    parser.add_argument("--classify-every", type=int, default=3)</w:t>
        <w:br/>
        <w:t xml:space="preserve">    parser.add_argument("--tracker", default="bytetrack.yaml", help="Legacy option; runtime uses the built-in lightweight tracker")</w:t>
        <w:br/>
        <w:t xml:space="preserve">    parser.add_argument("--no-track", action="store_true", help="Legacy option retained for CLI compatibility")</w:t>
        <w:br/>
        <w:t xml:space="preserve">    parser.add_argument("--audio-debounce", type=float, default=0.25, help="Time in seconds of continuous detection before audio is voiced")</w:t>
        <w:br/>
        <w:t xml:space="preserve">    parser.add_argument("--language", choices=["english", "tamil"], default="english", help="Voice announcement language")</w:t>
        <w:br/>
        <w:t xml:space="preserve">    parser.add_argument("--crop-pad", type=float, default=0.18)</w:t>
        <w:br/>
        <w:t xml:space="preserve">    parser.add_argument("--min-crop-side", type=int, default=48)</w:t>
        <w:br/>
        <w:t xml:space="preserve">    parser.add_argument("--track-ttl", type=int, default=12)</w:t>
        <w:br/>
        <w:t xml:space="preserve">    parser.add_argument("--track-ttl-sec", type=float, default=0.75,</w:t>
        <w:br/>
        <w:t xml:space="preserve">                        help="Seconds before a missing sign track is discarded.")</w:t>
        <w:br/>
        <w:t xml:space="preserve">    parser.add_argument("--track-iou", type=float, default=0.25)</w:t>
        <w:br/>
        <w:t xml:space="preserve">    parser.add_argument("--track-center-frac", type=float, default=0.14,</w:t>
        <w:br/>
        <w:t xml:space="preserve">                        help="Center-distance fallback for matching fast moving signs across frames.")</w:t>
        <w:br/>
        <w:t xml:space="preserve">    parser.add_argument("--main-every", type=int, default=5,</w:t>
        <w:br/>
        <w:t xml:space="preserve">                        help="Run full-frame detector every N display frames. 0 disables full-frame detector.")</w:t>
        <w:br/>
        <w:t xml:space="preserve">    parser.add_argument("--full-cache-ttl", type=float, default=0.45,</w:t>
        <w:br/>
        <w:t xml:space="preserve">                        help="(Legacy, now ignored) Full-frame results persist until the next refresh cycle.")</w:t>
        <w:br/>
        <w:t xml:space="preserve">    parser.add_argument("--result-ttl", type=float, default=1.5,</w:t>
        <w:br/>
        <w:t xml:space="preserve">                        help="Seconds after which inference results are marked stale (dimmed). Detections still display until --persist-ttl.")</w:t>
        <w:br/>
        <w:t xml:space="preserve">    parser.add_argument("--persist-ttl", type=float, default=3.0,</w:t>
        <w:br/>
        <w:t xml:space="preserve">                        help="Seconds to keep showing last-known detections on screen between inference cycles. "</w:t>
        <w:br/>
        <w:t xml:space="preserve">                             "Should be longer than --result-ttl. 0 disables persistence (old flickering behaviour).")</w:t>
        <w:br/>
        <w:t xml:space="preserve">    parser.add_argument("--threads", type=int, default=4)</w:t>
        <w:br/>
        <w:t xml:space="preserve">    parser.add_argument("--zoom-mode", choices=["off", "tiles", "hybrid"], default="hybrid",</w:t>
        <w:br/>
        <w:t xml:space="preserve">                        help="Tile inference mode: off (no tiles), tiles (tiles in background), hybrid (both)")</w:t>
        <w:br/>
        <w:t xml:space="preserve">    parser.add_argument("--tile-conf", type=float, default=0.15, help="Confidence threshold for tile detector")</w:t>
        <w:br/>
        <w:t xml:space="preserve">    parser.add_argument("--min-box-frac", type=float, default=0.012,</w:t>
        <w:br/>
        <w:t xml:space="preserve">                        help="Min detection width as fraction of frame width. Rejects very distant (tiny) signs.")</w:t>
        <w:br/>
        <w:t xml:space="preserve">    parser.add_argument("--max-box-frac", type=float, default=0.55,</w:t>
        <w:br/>
        <w:t xml:space="preserve">                        help="Max detection width as fraction of frame width. Rejects very close / huge false positives.")</w:t>
        <w:br/>
        <w:t xml:space="preserve">    parser.add_argument("--max-aspect-ratio", type=float, default=6.0,</w:t>
        <w:br/>
        <w:t xml:space="preserve">                        help="Max allowed aspect ratio (longer_side / shorter_side). Rejects extreme slivers.")</w:t>
        <w:br/>
        <w:t xml:space="preserve">    parser.add_argument("--audio-stability", type=int, default=3,</w:t>
        <w:br/>
        <w:t xml:space="preserve">                        help="Minimum fresh detector+classifier confirmations before audio can fire.")</w:t>
        <w:br/>
        <w:t xml:space="preserve">    parser.add_argument("--audio-reclassify-fresh", action=argparse.BooleanOptionalAction, default=True,</w:t>
        <w:br/>
        <w:t xml:space="preserve">                        help="Re-run classifier for fresh detections until audio is confirmed.")</w:t>
        <w:br/>
        <w:t xml:space="preserve">    parser.add_argument("--audio-cls-gate", type=float, default=0.85,</w:t>
        <w:br/>
        <w:t xml:space="preserve">                        help="Minimum classifier confidence required for audio announcement.")</w:t>
        <w:br/>
        <w:t xml:space="preserve">    parser.add_argument("--ir-gpio", type=int, default=None, help="GPIO pin to control IR sensors / LEDs (e.g. 18)")</w:t>
        <w:br/>
        <w:t xml:space="preserve">    parser.add_argument("--display", choices=["window", "none"], default="window")</w:t>
        <w:br/>
        <w:t xml:space="preserve">    parser.add_argument("--preview-width", type=int, default=800, help="Scale preview window width to this size; set to 0 or less to disable scaling")</w:t>
        <w:br/>
        <w:t xml:space="preserve">    parser.add_argument("--preview-height", type=int, default=None, help="Scale preview window height to this size; defaults to maintaining aspect ratio")</w:t>
        <w:br/>
        <w:t xml:space="preserve">    parser.add_argument("--benchmark-frames", type=int, default=0, help="Exit after N processed frames; useful with --display none")</w:t>
        <w:br/>
        <w:t xml:space="preserve">    args = parser.parse_args()</w:t>
        <w:br/>
        <w:br/>
        <w:t xml:space="preserve">    raw_argv = sys.argv[1:]</w:t>
        <w:br/>
        <w:br/>
        <w:t xml:space="preserve">    def provided(option: str) -&gt; bool:</w:t>
        <w:br/>
        <w:t xml:space="preserve">        return any(arg == option or arg.startswith(option + "=") for arg in raw_argv)</w:t>
        <w:br/>
        <w:br/>
        <w:t xml:space="preserve">    def preset_default(attr: str, value, option: str) -&gt; None:</w:t>
        <w:br/>
        <w:t xml:space="preserve">        if not provided(option):</w:t>
        <w:br/>
        <w:t xml:space="preserve">            setattr(args, attr, value)</w:t>
        <w:br/>
        <w:br/>
        <w:t xml:space="preserve">    if args.preset == "realtime":</w:t>
        <w:br/>
        <w:t xml:space="preserve">        preset_default("detector", str(FAST_DETECTOR), "--detector")</w:t>
        <w:br/>
        <w:t xml:space="preserve">        preset_default("classifier", str(FAST_CLASSIFIER), "--classifier")</w:t>
        <w:br/>
        <w:t xml:space="preserve">        preset_default("tile_detector", str(FAST_DETECTOR), "--tile-detector")</w:t>
        <w:br/>
        <w:t xml:space="preserve">        preset_default("det_imgsz", 256, "--det-imgsz")</w:t>
        <w:br/>
        <w:t xml:space="preserve">        preset_default("cls_imgsz", 256, "--cls-imgsz")</w:t>
        <w:br/>
        <w:t xml:space="preserve">        preset_default("tile_imgsz", 256, "--tile-imgsz")</w:t>
        <w:br/>
        <w:t xml:space="preserve">        preset_default("tile_budget", 1, "--tile-budget")</w:t>
        <w:br/>
        <w:t xml:space="preserve">        preset_default("main_every", 8, "--main-every")</w:t>
        <w:br/>
        <w:t xml:space="preserve">        preset_default("result_ttl", 1.2, "--result-ttl")</w:t>
        <w:br/>
        <w:t xml:space="preserve">        preset_default("persist_ttl", 2.5, "--persist-ttl")</w:t>
        <w:br/>
        <w:t xml:space="preserve">        preset_default("tile_cache_ttl", 0.55, "--tile-cache-ttl")</w:t>
        <w:br/>
        <w:t xml:space="preserve">    elif args.preset == "balanced":</w:t>
        <w:br/>
        <w:t xml:space="preserve">        preset_default("detector", str(BALANCED_DETECTOR), "--detector")</w:t>
        <w:br/>
        <w:t xml:space="preserve">        preset_default("classifier", str(BALANCED_CLASSIFIER), "--classifier")</w:t>
        <w:br/>
        <w:t xml:space="preserve">        preset_default("tile_detector", str(BALANCED_DETECTOR), "--tile-detector")</w:t>
        <w:br/>
        <w:t xml:space="preserve">        preset_default("det_imgsz", 320, "--det-imgsz")</w:t>
        <w:br/>
        <w:t xml:space="preserve">        preset_default("cls_imgsz", 320, "--cls-imgsz")</w:t>
        <w:br/>
        <w:t xml:space="preserve">        preset_default("tile_imgsz", 320, "--tile-imgsz")</w:t>
        <w:br/>
        <w:t xml:space="preserve">        preset_default("tile_budget", 1, "--tile-budget")</w:t>
        <w:br/>
        <w:t xml:space="preserve">        preset_default("main_every", 6, "--main-every")</w:t>
        <w:br/>
        <w:t xml:space="preserve">        preset_default("result_ttl", 1.5, "--result-ttl")</w:t>
        <w:br/>
        <w:t xml:space="preserve">        preset_default("persist_ttl", 3.0, "--persist-ttl")</w:t>
        <w:br/>
        <w:t xml:space="preserve">        preset_default("tile_cache_ttl", 0.65, "--tile-cache-ttl")</w:t>
        <w:br/>
        <w:t xml:space="preserve">    elif args.preset == "full-coverage":</w:t>
        <w:br/>
        <w:t xml:space="preserve">        preset_default("detector", str(BALANCED_DETECTOR), "--detector")</w:t>
        <w:br/>
        <w:t xml:space="preserve">        preset_default("classifier", str(BALANCED_CLASSIFIER), "--classifier")</w:t>
        <w:br/>
        <w:t xml:space="preserve">        preset_default("tile_detector", str(BALANCED_DETECTOR), "--tile-detector")</w:t>
        <w:br/>
        <w:t xml:space="preserve">        preset_default("width", 640, "--width")</w:t>
        <w:br/>
        <w:t xml:space="preserve">        preset_default("height", 480, "--height")</w:t>
        <w:br/>
        <w:t xml:space="preserve">        preset_default("det_imgsz", 320, "--det-imgsz")</w:t>
        <w:br/>
        <w:t xml:space="preserve">        preset_default("cls_imgsz", 320, "--cls-imgsz")</w:t>
        <w:br/>
        <w:t xml:space="preserve">        preset_default("tile_imgsz", 320, "--tile-imgsz")</w:t>
        <w:br/>
        <w:t xml:space="preserve">        preset_default("tile_size", 320, "--tile-size")</w:t>
        <w:br/>
        <w:t xml:space="preserve">        preset_default("tile_overlap", 0.20, "--tile-overlap")</w:t>
        <w:br/>
        <w:t xml:space="preserve">        preset_default("tile_budget", 2, "--tile-budget")</w:t>
        <w:br/>
        <w:t xml:space="preserve">        preset_default("main_every", 6, "--main-every")</w:t>
        <w:br/>
        <w:t xml:space="preserve">        preset_default("result_ttl", 1.5, "--result-ttl")</w:t>
        <w:br/>
        <w:t xml:space="preserve">        preset_default("persist_ttl", 3.0, "--persist-ttl")</w:t>
        <w:br/>
        <w:t xml:space="preserve">        preset_default("tile_cache_ttl", 0.65, "--tile-cache-ttl")</w:t>
        <w:br/>
        <w:t xml:space="preserve">    elif args.preset == "accuracy":</w:t>
        <w:br/>
        <w:t xml:space="preserve">        preset_default("detector", str(ACCURACY_DETECTOR), "--detector")</w:t>
        <w:br/>
        <w:t xml:space="preserve">        preset_default("classifier", str(ACCURACY_CLASSIFIER), "--classifier")</w:t>
        <w:br/>
        <w:t xml:space="preserve">        preset_default("tile_detector", str(ACCURACY_DETECTOR), "--tile-detector")</w:t>
        <w:br/>
        <w:t xml:space="preserve">        preset_default("det_imgsz", 640, "--det-imgsz")</w:t>
        <w:br/>
        <w:t xml:space="preserve">        preset_default("cls_imgsz", 640, "--cls-imgsz")</w:t>
        <w:br/>
        <w:t xml:space="preserve">        preset_default("tile_imgsz", 640, "--tile-imgsz")</w:t>
        <w:br/>
        <w:t xml:space="preserve">        preset_default("tile_size", 320, "--tile-size")</w:t>
        <w:br/>
        <w:t xml:space="preserve">        preset_default("tile_overlap", 0.20, "--tile-overlap")</w:t>
        <w:br/>
        <w:t xml:space="preserve">        preset_default("tile_budget", 1, "--tile-budget")</w:t>
        <w:br/>
        <w:t xml:space="preserve">        preset_default("main_every", 8, "--main-every")</w:t>
        <w:br/>
        <w:t xml:space="preserve">        preset_default("result_ttl", 2.0, "--result-ttl")</w:t>
        <w:br/>
        <w:t xml:space="preserve">        preset_default("persist_ttl", 4.0, "--persist-ttl")</w:t>
        <w:br/>
        <w:t xml:space="preserve">        preset_default("tile_cache_ttl", 0.75, "--tile-cache-ttl")</w:t>
        <w:br/>
        <w:br/>
        <w:t xml:space="preserve">    # Ensure imgsz matches preset model when preset overrides models</w:t>
        <w:br/>
        <w:t xml:space="preserve">    # (presets already set det_imgsz/cls_imgsz above)</w:t>
        <w:br/>
        <w:br/>
        <w:t xml:space="preserve">    return args</w:t>
        <w:br/>
        <w:br/>
        <w:br/>
        <w:br/>
        <w:t>def main() -&gt; int:</w:t>
        <w:br/>
        <w:t xml:space="preserve">    args = parse_args()</w:t>
        <w:br/>
        <w:t xml:space="preserve">    cv2.setNumThreads(args.threads)</w:t>
        <w:br/>
        <w:br/>
        <w:t xml:space="preserve">    for model_path in (Path(args.detector), Path(args.classifier), Path(args.tile_detector), args.tuning_file):</w:t>
        <w:br/>
        <w:t xml:space="preserve">        if not model_path.exists():</w:t>
        <w:br/>
        <w:t xml:space="preserve">            raise FileNotFoundError(model_path)</w:t>
        <w:br/>
        <w:br/>
        <w:t xml:space="preserve">    detector = YOLO(args.detector, task="detect")</w:t>
        <w:br/>
        <w:t xml:space="preserve">    classifier = YOLO(args.classifier, task="classify")</w:t>
        <w:br/>
        <w:t xml:space="preserve">    camera = open_camera(args)</w:t>
        <w:br/>
        <w:t xml:space="preserve">    state = RuntimeState()</w:t>
        <w:br/>
        <w:t xml:space="preserve">    state.language = args.language</w:t>
        <w:br/>
        <w:t xml:space="preserve">    last_infer_time = 0.0</w:t>
        <w:br/>
        <w:t xml:space="preserve">    # Persistence: carry forward last good detections across display frames</w:t>
        <w:br/>
        <w:t xml:space="preserve">    persisted_detections: list[TwoStageDetection] = []</w:t>
        <w:br/>
        <w:t xml:space="preserve">    persisted_tile_count: int = 0</w:t>
        <w:br/>
        <w:t xml:space="preserve">    persisted_time: float = 0.0  # monotonic time when persisted_detections were last refreshed</w:t>
        <w:br/>
        <w:t xml:space="preserve">    infer_lock = threading.Lock()</w:t>
        <w:br/>
        <w:t xml:space="preserve">    </w:t>
        <w:br/>
        <w:t xml:space="preserve">    # Start background threads</w:t>
        <w:br/>
        <w:t xml:space="preserve">    grabber = FrameGrabber(camera, rotation=args.camera_rotation, camera_color=args.camera_color)</w:t>
        <w:br/>
        <w:t xml:space="preserve">    tile_worker = None</w:t>
        <w:br/>
        <w:t xml:space="preserve">    if args.zoom_mode != "off":</w:t>
        <w:br/>
        <w:t xml:space="preserve">        if Path(args.tile_detector).resolve() == Path(args.detector).resolve():</w:t>
        <w:br/>
        <w:t xml:space="preserve">            tile_detector = detector</w:t>
        <w:br/>
        <w:t xml:space="preserve">        else:</w:t>
        <w:br/>
        <w:t xml:space="preserve">            tile_detector = YOLO(args.tile_detector, task="detect")</w:t>
        <w:br/>
        <w:t xml:space="preserve">        tile_worker = TileWorker(tile_detector, args, infer_lock)</w:t>
        <w:br/>
        <w:t xml:space="preserve">    infer_worker = InferenceWorker(detector, classifier, state, args, tile_worker, infer_lock)</w:t>
        <w:br/>
        <w:br/>
        <w:t xml:space="preserve">    # Initialize IR GPIO if specified</w:t>
        <w:br/>
        <w:t xml:space="preserve">    ir_led = None</w:t>
        <w:br/>
        <w:t xml:space="preserve">    ir_state = "OFF"</w:t>
        <w:br/>
        <w:t xml:space="preserve">    if args.ir_gpio is not None:</w:t>
        <w:br/>
        <w:t xml:space="preserve">        if GPIO_SUPPORT:</w:t>
        <w:br/>
        <w:t xml:space="preserve">            try:</w:t>
        <w:br/>
        <w:t xml:space="preserve">                ir_led = LED(args.ir_gpio)</w:t>
        <w:br/>
        <w:t xml:space="preserve">                ir_led.off()  # shut off IR sensors/LEDs by default</w:t>
        <w:br/>
        <w:t xml:space="preserve">                ir_state = "OFF"</w:t>
        <w:br/>
        <w:t xml:space="preserve">                print(f"[IR] Initialized GPIO {args.ir_gpio} to OFF")</w:t>
        <w:br/>
        <w:t xml:space="preserve">            except Exception as e:</w:t>
        <w:br/>
        <w:t xml:space="preserve">                print(f"[IR] Error initializing GPIO {args.ir_gpio}: {e}")</w:t>
        <w:br/>
        <w:t xml:space="preserve">        else:</w:t>
        <w:br/>
        <w:t xml:space="preserve">            print("[IR] GPIO support (gpiozero) not available on this system")</w:t>
        <w:br/>
        <w:br/>
        <w:t xml:space="preserve">    show_rejected = False</w:t>
        <w:br/>
        <w:t xml:space="preserve">    paused = False</w:t>
        <w:br/>
        <w:t xml:space="preserve">    fullscreen = False</w:t>
        <w:br/>
        <w:t xml:space="preserve">    last_frame: np.ndarray | None = None</w:t>
        <w:br/>
        <w:t xml:space="preserve">    preview_size: tuple[int, int] | None = None</w:t>
        <w:br/>
        <w:t xml:space="preserve">    started = time.monotonic()</w:t>
        <w:br/>
        <w:t xml:space="preserve">    fps_started = started</w:t>
        <w:br/>
        <w:t xml:space="preserve">    frames = 0</w:t>
        <w:br/>
        <w:t xml:space="preserve">    fps_frames = 0</w:t>
        <w:br/>
        <w:t xml:space="preserve">    fps = 0.0</w:t>
        <w:br/>
        <w:br/>
        <w:t xml:space="preserve">    print(f"Detector:   {args.detector} (main, imgsz={args.det_imgsz})")</w:t>
        <w:br/>
        <w:t xml:space="preserve">    print(f"Tile det:   {args.tile_detector} (background, imgsz={args.tile_imgsz})")</w:t>
        <w:br/>
        <w:t xml:space="preserve">    print(f"Classifier: {args.classifier} (imgsz={args.cls_imgsz})")</w:t>
        <w:br/>
        <w:t xml:space="preserve">    print(f"Preset:     {args.preset}")</w:t>
        <w:br/>
        <w:t xml:space="preserve">    print(f"Camera:     Picamera2 #{args.camera_num} {args.width}x{args.height}@{args.camera_fps:g}")</w:t>
        <w:br/>
        <w:t xml:space="preserve">    print(</w:t>
        <w:br/>
        <w:t xml:space="preserve">        f"Tiling:     zoom_mode={args.zoom_mode}, roi={args.tile_roi}, size={args.tile_size}, "</w:t>
        <w:br/>
        <w:t xml:space="preserve">        f"overlap={args.tile_overlap:.2f}, budget={args.tile_budget}, cache_ttl={args.tile_cache_ttl:.1f}s"</w:t>
        <w:br/>
        <w:t xml:space="preserve">    )</w:t>
        <w:br/>
        <w:t xml:space="preserve">    print(f"Full det:   every {args.main_every} frame(s), result_ttl={args.result_ttl:.1f}s, persist_ttl={args.persist_ttl:.1f}s")</w:t>
        <w:br/>
        <w:t xml:space="preserve">    print("Controls:   [q] quit  [p] pause  [r] show/hide rejected  [f] fullscreen  [i] toggle IR")</w:t>
        <w:br/>
        <w:br/>
        <w:t xml:space="preserve">    try:</w:t>
        <w:br/>
        <w:t xml:space="preserve">        while True:</w:t>
        <w:br/>
        <w:t xml:space="preserve">            if not paused:</w:t>
        <w:br/>
        <w:t xml:space="preserve">                frame = grabber.read()</w:t>
        <w:br/>
        <w:t xml:space="preserve">                if frame is None:</w:t>
        <w:br/>
        <w:t xml:space="preserve">                    time.sleep(0.005)</w:t>
        <w:br/>
        <w:t xml:space="preserve">                    continue</w:t>
        <w:br/>
        <w:br/>
        <w:t xml:space="preserve">                if tile_worker is not None:</w:t>
        <w:br/>
        <w:t xml:space="preserve">                    tile_worker.submit_frame(frame)</w:t>
        <w:br/>
        <w:t xml:space="preserve">                infer_worker.submit_frame(frame)</w:t>
        <w:br/>
        <w:br/>
        <w:t xml:space="preserve">                new_infer = False</w:t>
        <w:br/>
        <w:t xml:space="preserve">                raw_detections, raw_tile_count, infer_time, infer_frame_time = infer_worker.get_latest()</w:t>
        <w:br/>
        <w:t xml:space="preserve">                result_age = time.monotonic() - infer_frame_time if infer_frame_time &gt; 0 else 999.0</w:t>
        <w:br/>
        <w:br/>
        <w:t xml:space="preserve">                # Update persisted detections when we get fresh inference results</w:t>
        <w:br/>
        <w:t xml:space="preserve">                if infer_time != last_infer_time and infer_time &gt; 0:</w:t>
        <w:br/>
        <w:t xml:space="preserve">                    new_infer = True</w:t>
        <w:br/>
        <w:t xml:space="preserve">                    last_infer_time = infer_time</w:t>
        <w:br/>
        <w:t xml:space="preserve">                    if raw_detections:  # new non-empty results → refresh persistence</w:t>
        <w:br/>
        <w:t xml:space="preserve">                        persisted_detections = raw_detections</w:t>
        <w:br/>
        <w:t xml:space="preserve">                        persisted_tile_count = raw_tile_count</w:t>
        <w:br/>
        <w:t xml:space="preserve">                        persisted_time = time.monotonic()</w:t>
        <w:br/>
        <w:t xml:space="preserve">                    elif result_age &lt;= args.result_ttl:</w:t>
        <w:br/>
        <w:t xml:space="preserve">                        # Inference ran but found nothing on this frame → still trust it briefly</w:t>
        <w:br/>
        <w:t xml:space="preserve">                        persisted_detections = []</w:t>
        <w:br/>
        <w:t xml:space="preserve">                        persisted_tile_count = 0</w:t>
        <w:br/>
        <w:t xml:space="preserve">                        persisted_time = time.monotonic()</w:t>
        <w:br/>
        <w:br/>
        <w:t xml:space="preserve">                # Determine what to show: use persisted detections with TTL guard</w:t>
        <w:br/>
        <w:t xml:space="preserve">                persist_age = time.monotonic() - persisted_time if persisted_time &gt; 0 else 999.0</w:t>
        <w:br/>
        <w:t xml:space="preserve">                persist_ttl = max(0.0, float(getattr(args, "persist_ttl", 3.0)))</w:t>
        <w:br/>
        <w:t xml:space="preserve">                if persist_ttl &gt; 0 and persist_age &lt;= persist_ttl:</w:t>
        <w:br/>
        <w:t xml:space="preserve">                    detections = persisted_detections</w:t>
        <w:br/>
        <w:t xml:space="preserve">                    tile_count = persisted_tile_count</w:t>
        <w:br/>
        <w:t xml:space="preserve">                else:</w:t>
        <w:br/>
        <w:t xml:space="preserve">                    detections = []</w:t>
        <w:br/>
        <w:t xml:space="preserve">                    tile_count = 0</w:t>
        <w:br/>
        <w:br/>
        <w:t xml:space="preserve">                if new_infer:</w:t>
        <w:br/>
        <w:t xml:space="preserve">                    # Track lifecycle &amp; updates</w:t>
        <w:br/>
        <w:t xml:space="preserve">                    for det in detections:</w:t>
        <w:br/>
        <w:t xml:space="preserve">                        if det.accepted and det.track_id is not None and det.fresh:</w:t>
        <w:br/>
        <w:t xml:space="preserve">                            state.track_last_seen_frame[det.track_id] = state.frame_index</w:t>
        <w:br/>
        <w:t xml:space="preserve">                            if det.track_id not in state.track_first_seen:</w:t>
        <w:br/>
        <w:t xml:space="preserve">                                state.track_first_seen[det.track_id] = (time.monotonic(), state.frame_index)</w:t>
        <w:br/>
        <w:t xml:space="preserve">                            track = state.object_tracks.get(det.track_id)</w:t>
        <w:br/>
        <w:t xml:space="preserve">                            if track is not None and det.classifier_fresh and track.last_audio_confirm_frame != state.frame_index:</w:t>
        <w:br/>
        <w:t xml:space="preserve">                                if track.audio_class_name == det.classifier_name:</w:t>
        <w:br/>
        <w:t xml:space="preserve">                                    track.audio_confirmations += 1</w:t>
        <w:br/>
        <w:t xml:space="preserve">                                else:</w:t>
        <w:br/>
        <w:t xml:space="preserve">                                    track.audio_class_name = det.classifier_name</w:t>
        <w:br/>
        <w:t xml:space="preserve">                                    track.audio_confirmations = 1</w:t>
        <w:br/>
        <w:t xml:space="preserve">                                track.last_audio_confirm_frame = state.frame_index</w:t>
        <w:br/>
        <w:t xml:space="preserve">                                </w:t>
        <w:br/>
        <w:t xml:space="preserve">                    # Purge stale tracks</w:t>
        <w:br/>
        <w:t xml:space="preserve">                    stale_tracks = []</w:t>
        <w:br/>
        <w:t xml:space="preserve">                    for tid in list(state.track_first_seen.keys()):</w:t>
        <w:br/>
        <w:t xml:space="preserve">                        last_seen = state.track_last_seen_frame.get(tid, 0)</w:t>
        <w:br/>
        <w:t xml:space="preserve">                        if state.frame_index - last_seen &gt; args.track_ttl:</w:t>
        <w:br/>
        <w:t xml:space="preserve">                            stale_tracks.append(tid)</w:t>
        <w:br/>
        <w:t xml:space="preserve">                    for tid in stale_tracks:</w:t>
        <w:br/>
        <w:t xml:space="preserve">                        state.object_tracks.pop(tid, None)</w:t>
        <w:br/>
        <w:t xml:space="preserve">                        state.track_first_seen.pop(tid, None)</w:t>
        <w:br/>
        <w:t xml:space="preserve">                        state.track_last_seen_frame.pop(tid, None)</w:t>
        <w:br/>
        <w:t xml:space="preserve">                        state.spoken_tracks.discard(tid)</w:t>
        <w:br/>
        <w:br/>
        <w:t xml:space="preserve">                    # Find candidates for audio trigger</w:t>
        <w:br/>
        <w:t xml:space="preserve">                    audio_stability = getattr(args, "audio_stability", 3)</w:t>
        <w:br/>
        <w:t xml:space="preserve">                    audio_cls_gate = getattr(args, "audio_cls_gate", 0.85)</w:t>
        <w:br/>
        <w:t xml:space="preserve">                    candidates = []</w:t>
        <w:br/>
        <w:t xml:space="preserve">                    for det in detections:</w:t>
        <w:br/>
        <w:t xml:space="preserve">                        if det.accepted and det.track_id is not None:</w:t>
        <w:br/>
        <w:t xml:space="preserve">                            if det.track_id not in state.spoken_tracks:</w:t>
        <w:br/>
        <w:t xml:space="preserve">                                if not det.fresh or not det.classifier_fresh:</w:t>
        <w:br/>
        <w:t xml:space="preserve">                                    continue</w:t>
        <w:br/>
        <w:t xml:space="preserve">                                track = state.object_tracks.get(det.track_id)</w:t>
        <w:br/>
        <w:t xml:space="preserve">                                if track is None:</w:t>
        <w:br/>
        <w:t xml:space="preserve">                                    continue</w:t>
        <w:br/>
        <w:t xml:space="preserve">                                if track.audio_class_name != det.classifier_name:</w:t>
        <w:br/>
        <w:t xml:space="preserve">                                    continue</w:t>
        <w:br/>
        <w:t xml:space="preserve">                                if track.audio_confirmations &lt; audio_stability:</w:t>
        <w:br/>
        <w:t xml:space="preserve">                                    continue</w:t>
        <w:br/>
        <w:t xml:space="preserve">                                duration = time.monotonic() - track.first_seen_time</w:t>
        <w:br/>
        <w:t xml:space="preserve">                                if duration &lt; args.audio_debounce:</w:t>
        <w:br/>
        <w:t xml:space="preserve">                                    continue</w:t>
        <w:br/>
        <w:t xml:space="preserve">                                if det.classifier_conf &lt; audio_cls_gate:</w:t>
        <w:br/>
        <w:t xml:space="preserve">                                    continue</w:t>
        <w:br/>
        <w:t xml:space="preserve">                                priority = CLASS_PRIORITY.get(det.classifier_name, 3)</w:t>
        <w:br/>
        <w:t xml:space="preserve">                                candidates.append((priority, det))</w:t>
        <w:br/>
        <w:br/>
        <w:t xml:space="preserve">                    if candidates:</w:t>
        <w:br/>
        <w:t xml:space="preserve">                        # Sort candidates by priority tier (tier 1 is highest priority)</w:t>
        <w:br/>
        <w:t xml:space="preserve">                        candidates.sort(key=lambda x: x[0])</w:t>
        <w:br/>
        <w:t xml:space="preserve">                        best_priority, best_det = candidates[0]</w:t>
        <w:br/>
        <w:br/>
        <w:t xml:space="preserve">                        # Determine direction based on bounding box position in frame</w:t>
        <w:br/>
        <w:t xml:space="preserve">                        x1, y1, x2, y2 = best_det.box</w:t>
        <w:br/>
        <w:t xml:space="preserve">                        cx = (x1 + x2) * 0.5</w:t>
        <w:br/>
        <w:t xml:space="preserve">                        w = frame.shape[1]</w:t>
        <w:br/>
        <w:t xml:space="preserve">                        if cx &lt; w / 3:</w:t>
        <w:br/>
        <w:t xml:space="preserve">                            direction = "left"</w:t>
        <w:br/>
        <w:t xml:space="preserve">                        elif cx &gt; 2 * w / 3:</w:t>
        <w:br/>
        <w:t xml:space="preserve">                            direction = "right"</w:t>
        <w:br/>
        <w:t xml:space="preserve">                        else:</w:t>
        <w:br/>
        <w:t xml:space="preserve">                            direction = "ahead"</w:t>
        <w:br/>
        <w:br/>
        <w:t xml:space="preserve">                        # Class-specific direction fallbacks if ahead audio is not found</w:t>
        <w:br/>
        <w:t xml:space="preserve">                        fallback_direction = None</w:t>
        <w:br/>
        <w:t xml:space="preserve">                        if "left" in best_det.classifier_name.lower():</w:t>
        <w:br/>
        <w:t xml:space="preserve">                            fallback_direction = "left"</w:t>
        <w:br/>
        <w:t xml:space="preserve">                        elif "right" in best_det.classifier_name.lower():</w:t>
        <w:br/>
        <w:t xml:space="preserve">                            fallback_direction = "right"</w:t>
        <w:br/>
        <w:br/>
        <w:t xml:space="preserve">                        # Resolve path to the directory and audio file</w:t>
        <w:br/>
        <w:t xml:space="preserve">                        voice_dir = get_audio_dir(best_det.classifier_name)</w:t>
        <w:br/>
        <w:t xml:space="preserve">                        if voice_dir:</w:t>
        <w:br/>
        <w:t xml:space="preserve">                            audio_cache_key = (voice_dir, state.language, direction)</w:t>
        <w:br/>
        <w:t xml:space="preserve">                            if audio_cache_key in state.audio_file_cache:</w:t>
        <w:br/>
        <w:t xml:space="preserve">                                audio_file = state.audio_file_cache[audio_cache_key]</w:t>
        <w:br/>
        <w:t xml:space="preserve">                            else:</w:t>
        <w:br/>
        <w:t xml:space="preserve">                                audio_file = resolve_audio_file(voice_dir, state.language, direction)</w:t>
        <w:br/>
        <w:t xml:space="preserve">                                state.audio_file_cache[audio_cache_key] = audio_file</w:t>
        <w:br/>
        <w:t xml:space="preserve">                            if not audio_file and direction == "ahead" and fallback_direction:</w:t>
        <w:br/>
        <w:t xml:space="preserve">                                fallback_key = (voice_dir, state.language, fallback_direction)</w:t>
        <w:br/>
        <w:t xml:space="preserve">                                if fallback_key in state.audio_file_cache:</w:t>
        <w:br/>
        <w:t xml:space="preserve">                                    audio_file = state.audio_file_cache[fallback_key]</w:t>
        <w:br/>
        <w:t xml:space="preserve">                                else:</w:t>
        <w:br/>
        <w:t xml:space="preserve">                                    audio_file = resolve_audio_file(voice_dir, state.language, fallback_direction)</w:t>
        <w:br/>
        <w:t xml:space="preserve">                                    state.audio_file_cache[fallback_key] = audio_file</w:t>
        <w:br/>
        <w:br/>
        <w:t xml:space="preserve">                            if audio_file:</w:t>
        <w:br/>
        <w:t xml:space="preserve">                                # Check if audio is currently playing</w:t>
        <w:br/>
        <w:t xml:space="preserve">                                is_playing = False</w:t>
        <w:br/>
        <w:t xml:space="preserve">                                if state.audio_process is not None:</w:t>
        <w:br/>
        <w:t xml:space="preserve">                                    if state.audio_process.poll() is None:</w:t>
        <w:br/>
        <w:t xml:space="preserve">                                        is_playing = True</w:t>
        <w:br/>
        <w:t xml:space="preserve">                                    else:</w:t>
        <w:br/>
        <w:t xml:space="preserve">                                        state.audio_process = None</w:t>
        <w:br/>
        <w:t xml:space="preserve">                                        state.current_playing_priority = 999</w:t>
        <w:br/>
        <w:br/>
        <w:t xml:space="preserve">                                play_new = False</w:t>
        <w:br/>
        <w:t xml:space="preserve">                                if not is_playing:</w:t>
        <w:br/>
        <w:t xml:space="preserve">                                    play_new = True</w:t>
        <w:br/>
        <w:t xml:space="preserve">                                else:</w:t>
        <w:br/>
        <w:t xml:space="preserve">                                    # Preempt lower-priority (higher number) audio</w:t>
        <w:br/>
        <w:t xml:space="preserve">                                    if best_priority &lt; state.current_playing_priority:</w:t>
        <w:br/>
        <w:t xml:space="preserve">                                        try:</w:t>
        <w:br/>
        <w:t xml:space="preserve">                                            state.audio_process.terminate()</w:t>
        <w:br/>
        <w:t xml:space="preserve">                                            state.audio_process.wait(timeout=0.2)</w:t>
        <w:br/>
        <w:t xml:space="preserve">                                        except Exception:</w:t>
        <w:br/>
        <w:t xml:space="preserve">                                            try:</w:t>
        <w:br/>
        <w:t xml:space="preserve">                                                state.audio_process.kill()</w:t>
        <w:br/>
        <w:t xml:space="preserve">                                            except Exception:</w:t>
        <w:br/>
        <w:t xml:space="preserve">                                                pass</w:t>
        <w:br/>
        <w:t xml:space="preserve">                                        state.audio_process = None</w:t>
        <w:br/>
        <w:t xml:space="preserve">                                        play_new = True</w:t>
        <w:br/>
        <w:br/>
        <w:t xml:space="preserve">                                if play_new:</w:t>
        <w:br/>
        <w:t xml:space="preserve">                                    try:</w:t>
        <w:br/>
        <w:t xml:space="preserve">                                        state.audio_process = subprocess.Popen(</w:t>
        <w:br/>
        <w:t xml:space="preserve">                                            ["ffplay", "-nodisp", "-autoexit", "-loglevel", "quiet", "-nostats", "-vn", audio_file],</w:t>
        <w:br/>
        <w:t xml:space="preserve">                                            stdout=subprocess.DEVNULL,</w:t>
        <w:br/>
        <w:t xml:space="preserve">                                            stderr=subprocess.DEVNULL</w:t>
        <w:br/>
        <w:t xml:space="preserve">                                        )</w:t>
        <w:br/>
        <w:t xml:space="preserve">                                        state.current_playing_priority = best_priority</w:t>
        <w:br/>
        <w:t xml:space="preserve">                                        state.spoken_tracks.add(best_det.track_id)</w:t>
        <w:br/>
        <w:t xml:space="preserve">                                        print(f"[audio] Playing: {best_det.classifier_name} {direction} ({state.language})")</w:t>
        <w:br/>
        <w:t xml:space="preserve">                                    except Exception as e:</w:t>
        <w:br/>
        <w:t xml:space="preserve">                                        print(f"[audio] Error playing {audio_file}: {e}")</w:t>
        <w:br/>
        <w:br/>
        <w:t xml:space="preserve">                frames += 1</w:t>
        <w:br/>
        <w:t xml:space="preserve">                fps_frames += 1</w:t>
        <w:br/>
        <w:t xml:space="preserve">                now = time.monotonic()</w:t>
        <w:br/>
        <w:t xml:space="preserve">                if now - fps_started &gt;= 1.0:</w:t>
        <w:br/>
        <w:t xml:space="preserve">                    fps = fps_frames / (now - fps_started)</w:t>
        <w:br/>
        <w:t xml:space="preserve">                    fps_frames = 0</w:t>
        <w:br/>
        <w:t xml:space="preserve">                    fps_started = now</w:t>
        <w:br/>
        <w:t xml:space="preserve">                accepted = sum(det.accepted for det in detections)</w:t>
        <w:br/>
        <w:t xml:space="preserve">                </w:t>
        <w:br/>
        <w:t xml:space="preserve">                zoom_info = f" ({args.zoom_mode})" if args.zoom_mode != "hybrid" else ""</w:t>
        <w:br/>
        <w:t xml:space="preserve">                infer_fps_info = f" infer:{infer_worker.infer_fps:.1f}Hz" if infer_worker.infer_fps &gt; 0 else ""</w:t>
        <w:br/>
        <w:t xml:space="preserve">                tile_fps_info = f"@{tile_worker.tile_fps:.1f}Hz" if tile_worker is not None and tile_worker.tile_fps &gt; 0 else ""</w:t>
        <w:br/>
        <w:t xml:space="preserve">                if args.display == "window":</w:t>
        <w:br/>
        <w:t xml:space="preserve">                    if preview_size is None:</w:t>
        <w:br/>
        <w:t xml:space="preserve">                        pw = args.preview_width</w:t>
        <w:br/>
        <w:t xml:space="preserve">                        ph = args.preview_height</w:t>
        <w:br/>
        <w:t xml:space="preserve">                        h, w = frame.shape[:2]</w:t>
        <w:br/>
        <w:t xml:space="preserve">                        if (pw is not None and pw &gt; 0) or (ph is not None and ph &gt; 0):</w:t>
        <w:br/>
        <w:t xml:space="preserve">                            if pw is not None and pw &gt; 0 and ph is None:</w:t>
        <w:br/>
        <w:t xml:space="preserve">                                ph = int(h * (pw / w))</w:t>
        <w:br/>
        <w:t xml:space="preserve">                            elif ph is not None and ph &gt; 0 and pw is None:</w:t>
        <w:br/>
        <w:t xml:space="preserve">                                pw = int(w * (ph / h))</w:t>
        <w:br/>
        <w:t xml:space="preserve">                            preview_size = (pw, ph)</w:t>
        <w:br/>
        <w:t xml:space="preserve">                        else:</w:t>
        <w:br/>
        <w:t xml:space="preserve">                            preview_size = (w, h)</w:t>
        <w:br/>
        <w:t xml:space="preserve">                    if preview_size != (frame.shape[1], frame.shape[0]):</w:t>
        <w:br/>
        <w:t xml:space="preserve">                        preview_frame = cv2.resize(frame, preview_size, interpolation=cv2.INTER_AREA)</w:t>
        <w:br/>
        <w:t xml:space="preserve">                        scale_x = preview_size[0] / frame.shape[1]</w:t>
        <w:br/>
        <w:t xml:space="preserve">                        scale_y = preview_size[1] / frame.shape[0]</w:t>
        <w:br/>
        <w:t xml:space="preserve">                        last_frame = draw_detections(</w:t>
        <w:br/>
        <w:t xml:space="preserve">                            preview_frame,</w:t>
        <w:br/>
        <w:t xml:space="preserve">                            detections,</w:t>
        <w:br/>
        <w:t xml:space="preserve">                            show_rejected,</w:t>
        <w:br/>
        <w:t xml:space="preserve">                            scale_x=scale_x,</w:t>
        <w:br/>
        <w:t xml:space="preserve">                            scale_y=scale_y,</w:t>
        <w:br/>
        <w:t xml:space="preserve">                            copy_frame=False,</w:t>
        <w:br/>
        <w:t xml:space="preserve">                        )</w:t>
        <w:br/>
        <w:t xml:space="preserve">                    else:</w:t>
        <w:br/>
        <w:t xml:space="preserve">                        last_frame = draw_detections(frame, detections, show_rejected)</w:t>
        <w:br/>
        <w:br/>
        <w:t xml:space="preserve">                    cv2.putText(last_frame, f"FPS: {fps:.1f}{infer_fps_info} tiles: {tile_count}{zoom_info}{tile_fps_info} full/{args.main_every}", (10, 26), cv2.FONT_HERSHEY_SIMPLEX, 0.65, (0, 255, 0), 2)</w:t>
        <w:br/>
        <w:t xml:space="preserve">                    cv2.putText(last_frame, f"accepted: {accepted} / proposals: {len(detections)}", (10, 52), cv2.FONT_HERSHEY_SIMPLEX, 0.50, (255, 255, 255), 1)</w:t>
        <w:br/>
        <w:t xml:space="preserve">                    if args.ir_gpio is not None:</w:t>
        <w:br/>
        <w:t xml:space="preserve">                        cv2.putText(last_frame, f"IR sensor: {ir_state}", (10, 78), cv2.FONT_HERSHEY_SIMPLEX, 0.50, (0, 0, 255) if ir_state == "ON" else (150, 150, 150), 1, cv2.LINE_AA)</w:t>
        <w:br/>
        <w:t xml:space="preserve">                    cv2.putText(last_frame, f"Language: {state.language.upper()}", (10, 104 if args.ir_gpio is not None else 78), cv2.FONT_HERSHEY_SIMPLEX, 0.50, (255, 255, 0), 1, cv2.LINE_AA)</w:t>
        <w:br/>
        <w:br/>
        <w:t xml:space="preserve">            key = 255</w:t>
        <w:br/>
        <w:t xml:space="preserve">            if args.display == "window" and last_frame is not None:</w:t>
        <w:br/>
        <w:t xml:space="preserve">                cv2.imshow("HearSight Pi 5 NCNN Preview", last_frame)</w:t>
        <w:br/>
        <w:t xml:space="preserve">                key = cv2.waitKey(1) &amp; 0xFF</w:t>
        <w:br/>
        <w:t xml:space="preserve">            if key == ord("q"):</w:t>
        <w:br/>
        <w:t xml:space="preserve">                break</w:t>
        <w:br/>
        <w:t xml:space="preserve">            if key == ord("p"):</w:t>
        <w:br/>
        <w:t xml:space="preserve">                paused = not paused</w:t>
        <w:br/>
        <w:t xml:space="preserve">            if key == ord("r"):</w:t>
        <w:br/>
        <w:t xml:space="preserve">                show_rejected = not show_rejected</w:t>
        <w:br/>
        <w:t xml:space="preserve">            if key == ord("i"):</w:t>
        <w:br/>
        <w:t xml:space="preserve">                if ir_led is not None:</w:t>
        <w:br/>
        <w:t xml:space="preserve">                    ir_led.toggle()</w:t>
        <w:br/>
        <w:t xml:space="preserve">                    ir_state = "ON" if ir_led.value else "OFF"</w:t>
        <w:br/>
        <w:t xml:space="preserve">                    print(f"[IR] Toggled IR filter/LED state to: {ir_state}")</w:t>
        <w:br/>
        <w:t xml:space="preserve">                else:</w:t>
        <w:br/>
        <w:t xml:space="preserve">                    print("[IR] No IR GPIO configured or GPIO support not loaded. Use --ir-gpio &lt;pin&gt;")</w:t>
        <w:br/>
        <w:t xml:space="preserve">            if key == ord("l"):</w:t>
        <w:br/>
        <w:t xml:space="preserve">                state.language = "tamil" if state.language == "english" else "english"</w:t>
        <w:br/>
        <w:t xml:space="preserve">                print(f"[language] Switched language to: {state.language.upper()}")</w:t>
        <w:br/>
        <w:t xml:space="preserve">            if key == ord("f") and args.display == "window":</w:t>
        <w:br/>
        <w:t xml:space="preserve">                fullscreen = not fullscreen</w:t>
        <w:br/>
        <w:t xml:space="preserve">                mode = cv2.WINDOW_FULLSCREEN if fullscreen else cv2.WINDOW_NORMAL</w:t>
        <w:br/>
        <w:t xml:space="preserve">                cv2.setWindowProperty("HearSight Pi 5 NCNN Preview", cv2.WND_PROP_FULLSCREEN, mode)</w:t>
        <w:br/>
        <w:t xml:space="preserve">            if args.benchmark_frames and frames &gt;= args.benchmark_frames:</w:t>
        <w:br/>
        <w:t xml:space="preserve">                break</w:t>
        <w:br/>
        <w:t xml:space="preserve">    finally:</w:t>
        <w:br/>
        <w:t xml:space="preserve">        if state.audio_process is not None:</w:t>
        <w:br/>
        <w:t xml:space="preserve">            try:</w:t>
        <w:br/>
        <w:t xml:space="preserve">                state.audio_process.terminate()</w:t>
        <w:br/>
        <w:t xml:space="preserve">            except Exception:</w:t>
        <w:br/>
        <w:t xml:space="preserve">                pass</w:t>
        <w:br/>
        <w:t xml:space="preserve">        if ir_led is not None:</w:t>
        <w:br/>
        <w:t xml:space="preserve">            try:</w:t>
        <w:br/>
        <w:t xml:space="preserve">                ir_led.close()</w:t>
        <w:br/>
        <w:t xml:space="preserve">            except Exception:</w:t>
        <w:br/>
        <w:t xml:space="preserve">                pass</w:t>
        <w:br/>
        <w:t xml:space="preserve">        infer_worker.stop()</w:t>
        <w:br/>
        <w:t xml:space="preserve">        if tile_worker is not None:</w:t>
        <w:br/>
        <w:t xml:space="preserve">            tile_worker.stop()</w:t>
        <w:br/>
        <w:t xml:space="preserve">        grabber.release()</w:t>
        <w:br/>
        <w:t xml:space="preserve">        camera.stop()</w:t>
        <w:br/>
        <w:t xml:space="preserve">        camera.close()</w:t>
        <w:br/>
        <w:t xml:space="preserve">        cv2.destroyAllWindows()</w:t>
        <w:br/>
        <w:br/>
        <w:t xml:space="preserve">    elapsed = time.monotonic() - started</w:t>
        <w:br/>
        <w:t xml:space="preserve">    print(f"[done] processed {frames} frames in {elapsed:.2f}s ({frames / max(elapsed, 0.001):.2f} FPS)")</w:t>
        <w:br/>
        <w:t xml:space="preserve">    return 0</w:t>
        <w:br/>
        <w:br/>
        <w:br/>
        <w:t>if __name__ == "__main__":</w:t>
        <w:br/>
        <w:t xml:space="preserve">    raise SystemExit(main())</w:t>
        <w:br/>
      </w:r>
    </w:p>
    <w:p>
      <w:r>
        <w:br w:type="page"/>
      </w:r>
    </w:p>
    <w:p>
      <w:pPr>
        <w:pStyle w:val="Heading1"/>
        <w:spacing w:before="280" w:after="80"/>
      </w:pPr>
      <w:r>
        <w:rPr>
          <w:color w:val="1F59A6"/>
        </w:rPr>
        <w:t>9. Detailed File Documentation: start_hearsight.sh</w:t>
      </w:r>
    </w:p>
    <w:p>
      <w:pPr>
        <w:spacing w:after="80"/>
      </w:pPr>
      <w:r>
        <w:rPr>
          <w:b/>
          <w:i w:val="0"/>
          <w:sz w:val="22"/>
        </w:rPr>
        <w:t>File location: testing/start_hearsight.sh</w:t>
      </w:r>
    </w:p>
    <w:p>
      <w:pPr>
        <w:spacing w:after="80"/>
      </w:pPr>
      <w:r>
        <w:rPr>
          <w:b w:val="0"/>
          <w:i w:val="0"/>
          <w:sz w:val="22"/>
        </w:rPr>
        <w:t>File size: 53 lines | Language: Bash (Shell Script)</w:t>
      </w:r>
    </w:p>
    <w:p/>
    <w:p>
      <w:pPr>
        <w:pStyle w:val="Heading2"/>
        <w:spacing w:before="280" w:after="80"/>
      </w:pPr>
      <w:r>
        <w:rPr>
          <w:color w:val="007A87"/>
        </w:rPr>
        <w:t>9.1 Section-by-Section Explanation</w:t>
      </w:r>
    </w:p>
    <w:p>
      <w:r>
        <w:rPr>
          <w:b/>
          <w:color w:val="007A87"/>
          <w:sz w:val="21"/>
        </w:rPr>
        <w:t>Line 1 — Shebang</w:t>
      </w:r>
    </w:p>
    <w:p>
      <w:pPr>
        <w:spacing w:after="140"/>
        <w:ind w:left="360"/>
      </w:pPr>
      <w:r>
        <w:rPr>
          <w:sz w:val="20"/>
        </w:rPr>
        <w:t>#!/bin/bash declares the interpreter. The script must be run with Bash to support brace expansion ({1..10}), BASH_SOURCE, and other Bash-specific syntax.</w:t>
      </w:r>
    </w:p>
    <w:p>
      <w:r>
        <w:rPr>
          <w:b/>
          <w:color w:val="007A87"/>
          <w:sz w:val="21"/>
        </w:rPr>
        <w:t>Line 2 — Why 'set -e' is NOT used</w:t>
      </w:r>
    </w:p>
    <w:p>
      <w:pPr>
        <w:spacing w:after="140"/>
        <w:ind w:left="360"/>
      </w:pPr>
      <w:r>
        <w:rPr>
          <w:sz w:val="20"/>
        </w:rPr>
        <w:t>The comment explicitly states the reason: Bluetooth commands (bluetoothctl power on, bluetoothctl connect) frequently fail during early boot if the Bluetooth adapter is not yet fully initialised. Using 'set -e' (exit on any error) would terminate the entire script on a BT failure, preventing the Python detection script from running. Without 'set -e', each command's failure is handled gracefully with '|| echo ...' fallbacks.</w:t>
      </w:r>
    </w:p>
    <w:p>
      <w:r>
        <w:rPr>
          <w:b/>
          <w:color w:val="007A87"/>
          <w:sz w:val="21"/>
        </w:rPr>
        <w:t>Lines 4–6 — Directory Resolution and Repo Root Change</w:t>
      </w:r>
    </w:p>
    <w:p>
      <w:pPr>
        <w:spacing w:after="140"/>
        <w:ind w:left="360"/>
      </w:pPr>
      <w:r>
        <w:rPr>
          <w:sz w:val="20"/>
        </w:rPr>
        <w:t>SCRIPT_DIR uses BASH_SOURCE[0] (not $0) to find the script's own directory reliably, even if the script is sourced or called via a symlink. 'cd ... &amp;&amp; pwd' resolves any symbolic links to an absolute path. REPO_ROOT navigates one directory up from the script's location (testing/ → repo root). 'cd REPO_ROOT' ensures all relative paths in the Python script (weights/, voice_recording/) resolve correctly.</w:t>
      </w:r>
    </w:p>
    <w:p>
      <w:r>
        <w:rPr>
          <w:b/>
          <w:color w:val="007A87"/>
          <w:sz w:val="21"/>
        </w:rPr>
        <w:t>Line 9 — Boot Delay (sleep 5)</w:t>
      </w:r>
    </w:p>
    <w:p>
      <w:pPr>
        <w:spacing w:after="140"/>
        <w:ind w:left="360"/>
      </w:pPr>
      <w:r>
        <w:rPr>
          <w:sz w:val="20"/>
        </w:rPr>
        <w:t>A 5-second delay is inserted to allow the Raspberry Pi's display server, Picamera2 / libcamera daemon, and Bluetooth hardware to fully initialise after login. Without this delay, the Python script may fail to open the camera or the OpenCV window on a freshly booted system.</w:t>
      </w:r>
    </w:p>
    <w:p>
      <w:r>
        <w:rPr>
          <w:b/>
          <w:color w:val="007A87"/>
          <w:sz w:val="21"/>
        </w:rPr>
        <w:t>Line 12 — Bluetooth Power-On</w:t>
      </w:r>
    </w:p>
    <w:p>
      <w:pPr>
        <w:spacing w:after="140"/>
        <w:ind w:left="360"/>
      </w:pPr>
      <w:r>
        <w:rPr>
          <w:sz w:val="20"/>
        </w:rPr>
        <w:t>'bluetoothctl power on' ensures the Bluetooth adapter is active. The '|| echo ...' fallback ensures the script continues even if the BT adapter is not ready yet. This is a non-fatal step.</w:t>
      </w:r>
    </w:p>
    <w:p>
      <w:r>
        <w:rPr>
          <w:b/>
          <w:color w:val="007A87"/>
          <w:sz w:val="21"/>
        </w:rPr>
        <w:t>Lines 15–29 — Background Bluetooth Connection</w:t>
      </w:r>
    </w:p>
    <w:p>
      <w:pPr>
        <w:spacing w:after="140"/>
        <w:ind w:left="360"/>
      </w:pPr>
      <w:r>
        <w:rPr>
          <w:sz w:val="20"/>
        </w:rPr>
        <w:t>The entire BT connection block runs in a subshell '( ... ) &amp;' so it executes asynchronously in the background. This means the Python script starts immediately without waiting for BT to connect (useful for wired earphone users). The loop attempts bluetoothctl connect up to 10 times with 2-second pauses between attempts. Before each connect attempt it checks whether the device is already connected (bluetoothctl info | grep 'Connected: yes'). Both Bluetooth and wired audio output are supported.</w:t>
      </w:r>
    </w:p>
    <w:p>
      <w:r>
        <w:rPr>
          <w:b/>
          <w:color w:val="007A87"/>
          <w:sz w:val="21"/>
        </w:rPr>
        <w:t>Line 32 — Virtual Environment Activation</w:t>
      </w:r>
    </w:p>
    <w:p>
      <w:pPr>
        <w:spacing w:after="140"/>
        <w:ind w:left="360"/>
      </w:pPr>
      <w:r>
        <w:rPr>
          <w:sz w:val="20"/>
        </w:rPr>
        <w:t>'source .venv-rpi/bin/activate' activates the Python virtual environment. This ensures that picamera2, ultralytics, opencv-python, and other packages installed in the venv are used instead of the system Python packages.</w:t>
      </w:r>
    </w:p>
    <w:p>
      <w:r>
        <w:rPr>
          <w:b/>
          <w:color w:val="007A87"/>
          <w:sz w:val="21"/>
        </w:rPr>
        <w:t>Lines 33–52 — Python Script Launch and Runtime Arguments</w:t>
      </w:r>
    </w:p>
    <w:p>
      <w:pPr>
        <w:spacing w:after="140"/>
        <w:ind w:left="360"/>
      </w:pPr>
      <w:r>
        <w:rPr>
          <w:sz w:val="20"/>
        </w:rPr>
        <w:t>The Python detection script is launched directly with the full path constructed from SCRIPT_DIR, so it works regardless of the current working directory. The backslash-continued command passes all runtime arguments. See Section 11 (Runtime Arguments Table) for the meaning of each argument.</w:t>
      </w:r>
    </w:p>
    <w:p/>
    <w:p>
      <w:pPr>
        <w:pStyle w:val="Heading2"/>
        <w:spacing w:before="280" w:after="80"/>
      </w:pPr>
      <w:r>
        <w:rPr>
          <w:color w:val="007A87"/>
        </w:rPr>
        <w:t>9.2 Meaning of Each Runtime Argument</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59A6"/>
          </w:tcPr>
          <w:p>
            <w:r>
              <w:rPr>
                <w:b/>
                <w:color w:val="FFFFFF"/>
                <w:sz w:val="19"/>
              </w:rPr>
              <w:t>Argument</w:t>
            </w:r>
          </w:p>
        </w:tc>
        <w:tc>
          <w:tcPr>
            <w:tcW w:type="dxa" w:w="1440"/>
            <w:shd w:val="clear" w:color="auto" w:fill="1F59A6"/>
          </w:tcPr>
          <w:p>
            <w:r>
              <w:rPr>
                <w:b/>
                <w:color w:val="FFFFFF"/>
                <w:sz w:val="19"/>
              </w:rPr>
              <w:t>Default</w:t>
            </w:r>
          </w:p>
        </w:tc>
        <w:tc>
          <w:tcPr>
            <w:tcW w:type="dxa" w:w="6480"/>
            <w:shd w:val="clear" w:color="auto" w:fill="1F59A6"/>
          </w:tcPr>
          <w:p>
            <w:r>
              <w:rPr>
                <w:b/>
                <w:color w:val="FFFFFF"/>
                <w:sz w:val="19"/>
              </w:rPr>
              <w:t>Meaning</w:t>
            </w:r>
          </w:p>
        </w:tc>
      </w:tr>
      <w:tr>
        <w:tc>
          <w:tcPr>
            <w:tcW w:type="dxa" w:w="2880"/>
            <w:shd w:val="clear" w:color="auto" w:fill="EBF4FF"/>
          </w:tcPr>
          <w:p>
            <w:r>
              <w:rPr>
                <w:sz w:val="18"/>
              </w:rPr>
              <w:t>--preset accuracy</w:t>
            </w:r>
          </w:p>
        </w:tc>
        <w:tc>
          <w:tcPr>
            <w:tcW w:type="dxa" w:w="1440"/>
            <w:shd w:val="clear" w:color="auto" w:fill="EBF4FF"/>
          </w:tcPr>
          <w:p>
            <w:r>
              <w:rPr>
                <w:sz w:val="18"/>
              </w:rPr>
              <w:t>accuracy</w:t>
            </w:r>
          </w:p>
        </w:tc>
        <w:tc>
          <w:tcPr>
            <w:tcW w:type="dxa" w:w="6480"/>
            <w:shd w:val="clear" w:color="auto" w:fill="EBF4FF"/>
          </w:tcPr>
          <w:p>
            <w:r>
              <w:rPr>
                <w:sz w:val="18"/>
              </w:rPr>
              <w:t>Selects the 640px NCNN accuracy preset: uses best_ncnn_model_640 for detector, classifier, and tile detector with full-resolution inference.</w:t>
            </w:r>
          </w:p>
        </w:tc>
      </w:tr>
      <w:tr>
        <w:tc>
          <w:tcPr>
            <w:tcW w:type="dxa" w:w="2880"/>
            <w:shd w:val="clear" w:color="auto" w:fill="FFFFFF"/>
          </w:tcPr>
          <w:p>
            <w:r>
              <w:rPr>
                <w:sz w:val="18"/>
              </w:rPr>
              <w:t>--display window</w:t>
            </w:r>
          </w:p>
        </w:tc>
        <w:tc>
          <w:tcPr>
            <w:tcW w:type="dxa" w:w="1440"/>
            <w:shd w:val="clear" w:color="auto" w:fill="FFFFFF"/>
          </w:tcPr>
          <w:p>
            <w:r>
              <w:rPr>
                <w:sz w:val="18"/>
              </w:rPr>
              <w:t>window</w:t>
            </w:r>
          </w:p>
        </w:tc>
        <w:tc>
          <w:tcPr>
            <w:tcW w:type="dxa" w:w="6480"/>
            <w:shd w:val="clear" w:color="auto" w:fill="FFFFFF"/>
          </w:tcPr>
          <w:p>
            <w:r>
              <w:rPr>
                <w:sz w:val="18"/>
              </w:rPr>
              <w:t>Enables the OpenCV preview window. Use 'none' on headless setups.</w:t>
            </w:r>
          </w:p>
        </w:tc>
      </w:tr>
      <w:tr>
        <w:tc>
          <w:tcPr>
            <w:tcW w:type="dxa" w:w="2880"/>
            <w:shd w:val="clear" w:color="auto" w:fill="EBF4FF"/>
          </w:tcPr>
          <w:p>
            <w:r>
              <w:rPr>
                <w:sz w:val="18"/>
              </w:rPr>
              <w:t>--camera-rotation 270</w:t>
            </w:r>
          </w:p>
        </w:tc>
        <w:tc>
          <w:tcPr>
            <w:tcW w:type="dxa" w:w="1440"/>
            <w:shd w:val="clear" w:color="auto" w:fill="EBF4FF"/>
          </w:tcPr>
          <w:p>
            <w:r>
              <w:rPr>
                <w:sz w:val="18"/>
              </w:rPr>
              <w:t>270</w:t>
            </w:r>
          </w:p>
        </w:tc>
        <w:tc>
          <w:tcPr>
            <w:tcW w:type="dxa" w:w="6480"/>
            <w:shd w:val="clear" w:color="auto" w:fill="EBF4FF"/>
          </w:tcPr>
          <w:p>
            <w:r>
              <w:rPr>
                <w:sz w:val="18"/>
              </w:rPr>
              <w:t>Rotates the captured frame 270° clockwise (i.e., 90° counter-clockwise) to correct the physical camera mounting orientation.</w:t>
            </w:r>
          </w:p>
        </w:tc>
      </w:tr>
      <w:tr>
        <w:tc>
          <w:tcPr>
            <w:tcW w:type="dxa" w:w="2880"/>
            <w:shd w:val="clear" w:color="auto" w:fill="FFFFFF"/>
          </w:tcPr>
          <w:p>
            <w:r>
              <w:rPr>
                <w:sz w:val="18"/>
              </w:rPr>
              <w:t>--sharpness 1.4</w:t>
            </w:r>
          </w:p>
        </w:tc>
        <w:tc>
          <w:tcPr>
            <w:tcW w:type="dxa" w:w="1440"/>
            <w:shd w:val="clear" w:color="auto" w:fill="FFFFFF"/>
          </w:tcPr>
          <w:p>
            <w:r>
              <w:rPr>
                <w:sz w:val="18"/>
              </w:rPr>
              <w:t>None</w:t>
            </w:r>
          </w:p>
        </w:tc>
        <w:tc>
          <w:tcPr>
            <w:tcW w:type="dxa" w:w="6480"/>
            <w:shd w:val="clear" w:color="auto" w:fill="FFFFFF"/>
          </w:tcPr>
          <w:p>
            <w:r>
              <w:rPr>
                <w:sz w:val="18"/>
              </w:rPr>
              <w:t>Sets libcamera Sharpness control to 1.4 for crisper sign edges in the captured image.</w:t>
            </w:r>
          </w:p>
        </w:tc>
      </w:tr>
      <w:tr>
        <w:tc>
          <w:tcPr>
            <w:tcW w:type="dxa" w:w="2880"/>
            <w:shd w:val="clear" w:color="auto" w:fill="EBF4FF"/>
          </w:tcPr>
          <w:p>
            <w:r>
              <w:rPr>
                <w:sz w:val="18"/>
              </w:rPr>
              <w:t>--contrast 1.08</w:t>
            </w:r>
          </w:p>
        </w:tc>
        <w:tc>
          <w:tcPr>
            <w:tcW w:type="dxa" w:w="1440"/>
            <w:shd w:val="clear" w:color="auto" w:fill="EBF4FF"/>
          </w:tcPr>
          <w:p>
            <w:r>
              <w:rPr>
                <w:sz w:val="18"/>
              </w:rPr>
              <w:t>None</w:t>
            </w:r>
          </w:p>
        </w:tc>
        <w:tc>
          <w:tcPr>
            <w:tcW w:type="dxa" w:w="6480"/>
            <w:shd w:val="clear" w:color="auto" w:fill="EBF4FF"/>
          </w:tcPr>
          <w:p>
            <w:r>
              <w:rPr>
                <w:sz w:val="18"/>
              </w:rPr>
              <w:t>Sets libcamera Contrast control to 1.08 for slightly enhanced contrast in the captured image.</w:t>
            </w:r>
          </w:p>
        </w:tc>
      </w:tr>
      <w:tr>
        <w:tc>
          <w:tcPr>
            <w:tcW w:type="dxa" w:w="2880"/>
            <w:shd w:val="clear" w:color="auto" w:fill="FFFFFF"/>
          </w:tcPr>
          <w:p>
            <w:r>
              <w:rPr>
                <w:sz w:val="18"/>
              </w:rPr>
              <w:t>--threads 3</w:t>
            </w:r>
          </w:p>
        </w:tc>
        <w:tc>
          <w:tcPr>
            <w:tcW w:type="dxa" w:w="1440"/>
            <w:shd w:val="clear" w:color="auto" w:fill="FFFFFF"/>
          </w:tcPr>
          <w:p>
            <w:r>
              <w:rPr>
                <w:sz w:val="18"/>
              </w:rPr>
              <w:t>4</w:t>
            </w:r>
          </w:p>
        </w:tc>
        <w:tc>
          <w:tcPr>
            <w:tcW w:type="dxa" w:w="6480"/>
            <w:shd w:val="clear" w:color="auto" w:fill="FFFFFF"/>
          </w:tcPr>
          <w:p>
            <w:r>
              <w:rPr>
                <w:sz w:val="18"/>
              </w:rPr>
              <w:t>Limits OMP/OpenBLAS threads to 3 to balance inference speed against system responsiveness.</w:t>
            </w:r>
          </w:p>
        </w:tc>
      </w:tr>
      <w:tr>
        <w:tc>
          <w:tcPr>
            <w:tcW w:type="dxa" w:w="2880"/>
            <w:shd w:val="clear" w:color="auto" w:fill="EBF4FF"/>
          </w:tcPr>
          <w:p>
            <w:r>
              <w:rPr>
                <w:sz w:val="18"/>
              </w:rPr>
              <w:t>--main-every 1</w:t>
            </w:r>
          </w:p>
        </w:tc>
        <w:tc>
          <w:tcPr>
            <w:tcW w:type="dxa" w:w="1440"/>
            <w:shd w:val="clear" w:color="auto" w:fill="EBF4FF"/>
          </w:tcPr>
          <w:p>
            <w:r>
              <w:rPr>
                <w:sz w:val="18"/>
              </w:rPr>
              <w:t>5 (preset)</w:t>
            </w:r>
          </w:p>
        </w:tc>
        <w:tc>
          <w:tcPr>
            <w:tcW w:type="dxa" w:w="6480"/>
            <w:shd w:val="clear" w:color="auto" w:fill="EBF4FF"/>
          </w:tcPr>
          <w:p>
            <w:r>
              <w:rPr>
                <w:sz w:val="18"/>
              </w:rPr>
              <w:t>Runs the full-frame detector on every frame (overrides preset default of 8). Maximises detection freshness at the cost of CPU.</w:t>
            </w:r>
          </w:p>
        </w:tc>
      </w:tr>
      <w:tr>
        <w:tc>
          <w:tcPr>
            <w:tcW w:type="dxa" w:w="2880"/>
            <w:shd w:val="clear" w:color="auto" w:fill="FFFFFF"/>
          </w:tcPr>
          <w:p>
            <w:r>
              <w:rPr>
                <w:sz w:val="18"/>
              </w:rPr>
              <w:t>--result-ttl 2.0</w:t>
            </w:r>
          </w:p>
        </w:tc>
        <w:tc>
          <w:tcPr>
            <w:tcW w:type="dxa" w:w="1440"/>
            <w:shd w:val="clear" w:color="auto" w:fill="FFFFFF"/>
          </w:tcPr>
          <w:p>
            <w:r>
              <w:rPr>
                <w:sz w:val="18"/>
              </w:rPr>
              <w:t>2.0</w:t>
            </w:r>
          </w:p>
        </w:tc>
        <w:tc>
          <w:tcPr>
            <w:tcW w:type="dxa" w:w="6480"/>
            <w:shd w:val="clear" w:color="auto" w:fill="FFFFFF"/>
          </w:tcPr>
          <w:p>
            <w:r>
              <w:rPr>
                <w:sz w:val="18"/>
              </w:rPr>
              <w:t>Results older than 2 seconds are considered stale (dimmed in display). Matches preset default.</w:t>
            </w:r>
          </w:p>
        </w:tc>
      </w:tr>
      <w:tr>
        <w:tc>
          <w:tcPr>
            <w:tcW w:type="dxa" w:w="2880"/>
            <w:shd w:val="clear" w:color="auto" w:fill="EBF4FF"/>
          </w:tcPr>
          <w:p>
            <w:r>
              <w:rPr>
                <w:sz w:val="18"/>
              </w:rPr>
              <w:t>--persist-ttl 4.0</w:t>
            </w:r>
          </w:p>
        </w:tc>
        <w:tc>
          <w:tcPr>
            <w:tcW w:type="dxa" w:w="1440"/>
            <w:shd w:val="clear" w:color="auto" w:fill="EBF4FF"/>
          </w:tcPr>
          <w:p>
            <w:r>
              <w:rPr>
                <w:sz w:val="18"/>
              </w:rPr>
              <w:t>4.0</w:t>
            </w:r>
          </w:p>
        </w:tc>
        <w:tc>
          <w:tcPr>
            <w:tcW w:type="dxa" w:w="6480"/>
            <w:shd w:val="clear" w:color="auto" w:fill="EBF4FF"/>
          </w:tcPr>
          <w:p>
            <w:r>
              <w:rPr>
                <w:sz w:val="18"/>
              </w:rPr>
              <w:t>Last-known detections remain on screen for up to 4 seconds between inference cycles. Matches preset default.</w:t>
            </w:r>
          </w:p>
        </w:tc>
      </w:tr>
      <w:tr>
        <w:tc>
          <w:tcPr>
            <w:tcW w:type="dxa" w:w="2880"/>
            <w:shd w:val="clear" w:color="auto" w:fill="FFFFFF"/>
          </w:tcPr>
          <w:p>
            <w:r>
              <w:rPr>
                <w:sz w:val="18"/>
              </w:rPr>
              <w:t>--tile-budget 1</w:t>
            </w:r>
          </w:p>
        </w:tc>
        <w:tc>
          <w:tcPr>
            <w:tcW w:type="dxa" w:w="1440"/>
            <w:shd w:val="clear" w:color="auto" w:fill="FFFFFF"/>
          </w:tcPr>
          <w:p>
            <w:r>
              <w:rPr>
                <w:sz w:val="18"/>
              </w:rPr>
              <w:t>1</w:t>
            </w:r>
          </w:p>
        </w:tc>
        <w:tc>
          <w:tcPr>
            <w:tcW w:type="dxa" w:w="6480"/>
            <w:shd w:val="clear" w:color="auto" w:fill="FFFFFF"/>
          </w:tcPr>
          <w:p>
            <w:r>
              <w:rPr>
                <w:sz w:val="18"/>
              </w:rPr>
              <w:t>Process 1 tile per tile-worker cycle. Keeps tile inference CPU cost low.</w:t>
            </w:r>
          </w:p>
        </w:tc>
      </w:tr>
      <w:tr>
        <w:tc>
          <w:tcPr>
            <w:tcW w:type="dxa" w:w="2880"/>
            <w:shd w:val="clear" w:color="auto" w:fill="EBF4FF"/>
          </w:tcPr>
          <w:p>
            <w:r>
              <w:rPr>
                <w:sz w:val="18"/>
              </w:rPr>
              <w:t>--tile-cache-ttl 0.65</w:t>
            </w:r>
          </w:p>
        </w:tc>
        <w:tc>
          <w:tcPr>
            <w:tcW w:type="dxa" w:w="1440"/>
            <w:shd w:val="clear" w:color="auto" w:fill="EBF4FF"/>
          </w:tcPr>
          <w:p>
            <w:r>
              <w:rPr>
                <w:sz w:val="18"/>
              </w:rPr>
              <w:t>0.75</w:t>
            </w:r>
          </w:p>
        </w:tc>
        <w:tc>
          <w:tcPr>
            <w:tcW w:type="dxa" w:w="6480"/>
            <w:shd w:val="clear" w:color="auto" w:fill="EBF4FF"/>
          </w:tcPr>
          <w:p>
            <w:r>
              <w:rPr>
                <w:sz w:val="18"/>
              </w:rPr>
              <w:t>Per-tile detection cache expires after 0.65 seconds (slightly shorter than preset default for fresher tiles).</w:t>
            </w:r>
          </w:p>
        </w:tc>
      </w:tr>
      <w:tr>
        <w:tc>
          <w:tcPr>
            <w:tcW w:type="dxa" w:w="2880"/>
            <w:shd w:val="clear" w:color="auto" w:fill="FFFFFF"/>
          </w:tcPr>
          <w:p>
            <w:r>
              <w:rPr>
                <w:sz w:val="18"/>
              </w:rPr>
              <w:t>--tile-scan-order center</w:t>
            </w:r>
          </w:p>
        </w:tc>
        <w:tc>
          <w:tcPr>
            <w:tcW w:type="dxa" w:w="1440"/>
            <w:shd w:val="clear" w:color="auto" w:fill="FFFFFF"/>
          </w:tcPr>
          <w:p>
            <w:r>
              <w:rPr>
                <w:sz w:val="18"/>
              </w:rPr>
              <w:t>center</w:t>
            </w:r>
          </w:p>
        </w:tc>
        <w:tc>
          <w:tcPr>
            <w:tcW w:type="dxa" w:w="6480"/>
            <w:shd w:val="clear" w:color="auto" w:fill="FFFFFF"/>
          </w:tcPr>
          <w:p>
            <w:r>
              <w:rPr>
                <w:sz w:val="18"/>
              </w:rPr>
              <w:t>Refresh the central frame tiles first (where most signs appear when walking forward).</w:t>
            </w:r>
          </w:p>
        </w:tc>
      </w:tr>
      <w:tr>
        <w:tc>
          <w:tcPr>
            <w:tcW w:type="dxa" w:w="2880"/>
            <w:shd w:val="clear" w:color="auto" w:fill="EBF4FF"/>
          </w:tcPr>
          <w:p>
            <w:r>
              <w:rPr>
                <w:sz w:val="18"/>
              </w:rPr>
              <w:t>--tile-priority-every 4</w:t>
            </w:r>
          </w:p>
        </w:tc>
        <w:tc>
          <w:tcPr>
            <w:tcW w:type="dxa" w:w="1440"/>
            <w:shd w:val="clear" w:color="auto" w:fill="EBF4FF"/>
          </w:tcPr>
          <w:p>
            <w:r>
              <w:rPr>
                <w:sz w:val="18"/>
              </w:rPr>
              <w:t>0</w:t>
            </w:r>
          </w:p>
        </w:tc>
        <w:tc>
          <w:tcPr>
            <w:tcW w:type="dxa" w:w="6480"/>
            <w:shd w:val="clear" w:color="auto" w:fill="EBF4FF"/>
          </w:tcPr>
          <w:p>
            <w:r>
              <w:rPr>
                <w:sz w:val="18"/>
              </w:rPr>
              <w:t>Repeat the highest-priority (center) tile every 4 tile cycles to ensure it is frequently refreshed.</w:t>
            </w:r>
          </w:p>
        </w:tc>
      </w:tr>
      <w:tr>
        <w:tc>
          <w:tcPr>
            <w:tcW w:type="dxa" w:w="2880"/>
            <w:shd w:val="clear" w:color="auto" w:fill="FFFFFF"/>
          </w:tcPr>
          <w:p>
            <w:r>
              <w:rPr>
                <w:sz w:val="18"/>
              </w:rPr>
              <w:t>--det-conf 0.30</w:t>
            </w:r>
          </w:p>
        </w:tc>
        <w:tc>
          <w:tcPr>
            <w:tcW w:type="dxa" w:w="1440"/>
            <w:shd w:val="clear" w:color="auto" w:fill="FFFFFF"/>
          </w:tcPr>
          <w:p>
            <w:r>
              <w:rPr>
                <w:sz w:val="18"/>
              </w:rPr>
              <w:t>0.25</w:t>
            </w:r>
          </w:p>
        </w:tc>
        <w:tc>
          <w:tcPr>
            <w:tcW w:type="dxa" w:w="6480"/>
            <w:shd w:val="clear" w:color="auto" w:fill="FFFFFF"/>
          </w:tcPr>
          <w:p>
            <w:r>
              <w:rPr>
                <w:sz w:val="18"/>
              </w:rPr>
              <w:t>Minimum detector confidence threshold. 0.30 reduces spurious proposals compared to the default 0.25.</w:t>
            </w:r>
          </w:p>
        </w:tc>
      </w:tr>
      <w:tr>
        <w:tc>
          <w:tcPr>
            <w:tcW w:type="dxa" w:w="2880"/>
            <w:shd w:val="clear" w:color="auto" w:fill="EBF4FF"/>
          </w:tcPr>
          <w:p>
            <w:r>
              <w:rPr>
                <w:sz w:val="18"/>
              </w:rPr>
              <w:t>--tile-conf 0.20</w:t>
            </w:r>
          </w:p>
        </w:tc>
        <w:tc>
          <w:tcPr>
            <w:tcW w:type="dxa" w:w="1440"/>
            <w:shd w:val="clear" w:color="auto" w:fill="EBF4FF"/>
          </w:tcPr>
          <w:p>
            <w:r>
              <w:rPr>
                <w:sz w:val="18"/>
              </w:rPr>
              <w:t>0.15</w:t>
            </w:r>
          </w:p>
        </w:tc>
        <w:tc>
          <w:tcPr>
            <w:tcW w:type="dxa" w:w="6480"/>
            <w:shd w:val="clear" w:color="auto" w:fill="EBF4FF"/>
          </w:tcPr>
          <w:p>
            <w:r>
              <w:rPr>
                <w:sz w:val="18"/>
              </w:rPr>
              <w:t>Minimum confidence for tile-worker detections. 0.20 is slightly more strict than the default 0.15.</w:t>
            </w:r>
          </w:p>
        </w:tc>
      </w:tr>
      <w:tr>
        <w:tc>
          <w:tcPr>
            <w:tcW w:type="dxa" w:w="2880"/>
            <w:shd w:val="clear" w:color="auto" w:fill="FFFFFF"/>
          </w:tcPr>
          <w:p>
            <w:r>
              <w:rPr>
                <w:sz w:val="18"/>
              </w:rPr>
              <w:t>--cls-conf 0.85</w:t>
            </w:r>
          </w:p>
        </w:tc>
        <w:tc>
          <w:tcPr>
            <w:tcW w:type="dxa" w:w="1440"/>
            <w:shd w:val="clear" w:color="auto" w:fill="FFFFFF"/>
          </w:tcPr>
          <w:p>
            <w:r>
              <w:rPr>
                <w:sz w:val="18"/>
              </w:rPr>
              <w:t>0.80</w:t>
            </w:r>
          </w:p>
        </w:tc>
        <w:tc>
          <w:tcPr>
            <w:tcW w:type="dxa" w:w="6480"/>
            <w:shd w:val="clear" w:color="auto" w:fill="FFFFFF"/>
          </w:tcPr>
          <w:p>
            <w:r>
              <w:rPr>
                <w:sz w:val="18"/>
              </w:rPr>
              <w:t>Minimum classifier confidence for a detection to be accepted. 0.85 reduces false audio announcements.</w:t>
            </w:r>
          </w:p>
        </w:tc>
      </w:tr>
      <w:tr>
        <w:tc>
          <w:tcPr>
            <w:tcW w:type="dxa" w:w="2880"/>
            <w:shd w:val="clear" w:color="auto" w:fill="EBF4FF"/>
          </w:tcPr>
          <w:p>
            <w:r>
              <w:rPr>
                <w:sz w:val="18"/>
              </w:rPr>
              <w:t>--audio-cls-gate 0.7</w:t>
            </w:r>
          </w:p>
        </w:tc>
        <w:tc>
          <w:tcPr>
            <w:tcW w:type="dxa" w:w="1440"/>
            <w:shd w:val="clear" w:color="auto" w:fill="EBF4FF"/>
          </w:tcPr>
          <w:p>
            <w:r>
              <w:rPr>
                <w:sz w:val="18"/>
              </w:rPr>
              <w:t>0.85</w:t>
            </w:r>
          </w:p>
        </w:tc>
        <w:tc>
          <w:tcPr>
            <w:tcW w:type="dxa" w:w="6480"/>
            <w:shd w:val="clear" w:color="auto" w:fill="EBF4FF"/>
          </w:tcPr>
          <w:p>
            <w:r>
              <w:rPr>
                <w:sz w:val="18"/>
              </w:rPr>
              <w:t>Minimum classifier confidence gate required before audio is played. 0.7 allows audio for moderately confident classifications.</w:t>
            </w:r>
          </w:p>
        </w:tc>
      </w:tr>
      <w:tr>
        <w:tc>
          <w:tcPr>
            <w:tcW w:type="dxa" w:w="2880"/>
            <w:shd w:val="clear" w:color="auto" w:fill="FFFFFF"/>
          </w:tcPr>
          <w:p>
            <w:r>
              <w:rPr>
                <w:sz w:val="18"/>
              </w:rPr>
              <w:t>--audio-stability 1</w:t>
            </w:r>
          </w:p>
        </w:tc>
        <w:tc>
          <w:tcPr>
            <w:tcW w:type="dxa" w:w="1440"/>
            <w:shd w:val="clear" w:color="auto" w:fill="FFFFFF"/>
          </w:tcPr>
          <w:p>
            <w:r>
              <w:rPr>
                <w:sz w:val="18"/>
              </w:rPr>
              <w:t>3</w:t>
            </w:r>
          </w:p>
        </w:tc>
        <w:tc>
          <w:tcPr>
            <w:tcW w:type="dxa" w:w="6480"/>
            <w:shd w:val="clear" w:color="auto" w:fill="FFFFFF"/>
          </w:tcPr>
          <w:p>
            <w:r>
              <w:rPr>
                <w:sz w:val="18"/>
              </w:rPr>
              <w:t>Only 1 confirmed classification is required before audio fires (overrides default of 3, making audio faster).</w:t>
            </w:r>
          </w:p>
        </w:tc>
      </w:tr>
      <w:tr>
        <w:tc>
          <w:tcPr>
            <w:tcW w:type="dxa" w:w="2880"/>
            <w:shd w:val="clear" w:color="auto" w:fill="EBF4FF"/>
          </w:tcPr>
          <w:p>
            <w:r>
              <w:rPr>
                <w:sz w:val="18"/>
              </w:rPr>
              <w:t>--audio-debounce 0.10</w:t>
            </w:r>
          </w:p>
        </w:tc>
        <w:tc>
          <w:tcPr>
            <w:tcW w:type="dxa" w:w="1440"/>
            <w:shd w:val="clear" w:color="auto" w:fill="EBF4FF"/>
          </w:tcPr>
          <w:p>
            <w:r>
              <w:rPr>
                <w:sz w:val="18"/>
              </w:rPr>
              <w:t>0.25</w:t>
            </w:r>
          </w:p>
        </w:tc>
        <w:tc>
          <w:tcPr>
            <w:tcW w:type="dxa" w:w="6480"/>
            <w:shd w:val="clear" w:color="auto" w:fill="EBF4FF"/>
          </w:tcPr>
          <w:p>
            <w:r>
              <w:rPr>
                <w:sz w:val="18"/>
              </w:rPr>
              <w:t>A sign must be continuously detected for at least 0.10 seconds before audio fires (faster than the default 0.25s).</w:t>
            </w:r>
          </w:p>
        </w:tc>
      </w:tr>
    </w:tbl>
    <w:p/>
    <w:p>
      <w:pPr>
        <w:pStyle w:val="Heading2"/>
        <w:spacing w:before="280" w:after="80"/>
      </w:pPr>
      <w:r>
        <w:rPr>
          <w:color w:val="007A87"/>
        </w:rPr>
        <w:t>9.3 Full Source Code — start_hearsight.sh</w:t>
      </w:r>
    </w:p>
    <w:p>
      <w:pPr>
        <w:spacing w:before="80" w:after="80"/>
        <w:shd w:val="clear" w:color="auto" w:fill="F5F5F5"/>
      </w:pPr>
      <w:r>
        <w:rPr>
          <w:rFonts w:ascii="Courier New" w:hAnsi="Courier New"/>
          <w:color w:val="1E1E1E"/>
          <w:sz w:val="18"/>
        </w:rPr>
        <w:t>#!/bin/bash</w:t>
        <w:br/>
        <w:t># Do NOT use 'set -e' — bluetooth commands may fail early at boot and must not abort the script.</w:t>
        <w:br/>
        <w:br/>
        <w:t>SCRIPT_DIR="$(cd "$(dirname "${BASH_SOURCE[0]}")" &amp;&amp; pwd)"</w:t>
        <w:br/>
        <w:t>REPO_ROOT="$(cd "${SCRIPT_DIR}/.." &amp;&amp; pwd)"</w:t>
        <w:br/>
        <w:t>cd "${REPO_ROOT}"</w:t>
        <w:br/>
        <w:br/>
        <w:t># Small delay to let display, camera, and bluetooth services initialise after login</w:t>
        <w:br/>
        <w:t>sleep 5</w:t>
        <w:br/>
        <w:br/>
        <w:t># Ensure bluetooth is powered on (non-fatal if BT adapter not ready)</w:t>
        <w:br/>
        <w:t>bluetoothctl power on || echo "[bluetooth] Failed to power on — continuing without BT"</w:t>
        <w:br/>
        <w:br/>
        <w:t># Attempt to connect to soundcore R50i VI in the background so it doesn't block startup</w:t>
        <w:br/>
        <w:t>(</w:t>
        <w:br/>
        <w:t xml:space="preserve">    echo "Connecting to Soundcore R50i VI (18:9C:2C:4E:46:C8) in the background..."</w:t>
        <w:br/>
        <w:t xml:space="preserve">    for i in {1..10}; do</w:t>
        <w:br/>
        <w:t xml:space="preserve">        # Check if already connected</w:t>
        <w:br/>
        <w:t xml:space="preserve">        if bluetoothctl info 18:9C:2C:4E:46:C8 | grep -q "Connected: yes"; then</w:t>
        <w:br/>
        <w:t xml:space="preserve">            echo "[bluetooth] Soundcore R50i VI is connected!"</w:t>
        <w:br/>
        <w:t xml:space="preserve">            break</w:t>
        <w:br/>
        <w:t xml:space="preserve">        fi</w:t>
        <w:br/>
        <w:t xml:space="preserve">        if bluetoothctl connect 18:9C:2C:4E:46:C8; then</w:t>
        <w:br/>
        <w:t xml:space="preserve">            echo "[bluetooth] Successfully connected to Soundcore R50i VI!"</w:t>
        <w:br/>
        <w:t xml:space="preserve">            break</w:t>
        <w:br/>
        <w:t xml:space="preserve">        fi</w:t>
        <w:br/>
        <w:t xml:space="preserve">        sleep 2</w:t>
        <w:br/>
        <w:t xml:space="preserve">    done</w:t>
        <w:br/>
        <w:t>) &amp;</w:t>
        <w:br/>
        <w:br/>
        <w:t># Activate virtualenv and run hearsight (starts instantly for wired earphones / overall flow)</w:t>
        <w:br/>
        <w:t>source .venv-rpi/bin/activate</w:t>
        <w:br/>
        <w:t>python "${SCRIPT_DIR}/rpi_webcam_test_two_stage_ncnn.py" \</w:t>
        <w:br/>
        <w:t xml:space="preserve">    --preset accuracy \</w:t>
        <w:br/>
        <w:t xml:space="preserve">    --display window \</w:t>
        <w:br/>
        <w:t xml:space="preserve">    --camera-rotation 270 \</w:t>
        <w:br/>
        <w:t xml:space="preserve">    --sharpness 1.4 \</w:t>
        <w:br/>
        <w:t xml:space="preserve">    --contrast 1.08 \</w:t>
        <w:br/>
        <w:t xml:space="preserve">    --threads 3 \</w:t>
        <w:br/>
        <w:t xml:space="preserve">    --main-every 1 \</w:t>
        <w:br/>
        <w:t xml:space="preserve">    --result-ttl 2.0 \</w:t>
        <w:br/>
        <w:t xml:space="preserve">    --persist-ttl 4.0 \</w:t>
        <w:br/>
        <w:t xml:space="preserve">    --tile-budget 1 \</w:t>
        <w:br/>
        <w:t xml:space="preserve">    --tile-cache-ttl 0.65 \</w:t>
        <w:br/>
        <w:t xml:space="preserve">    --tile-scan-order center \</w:t>
        <w:br/>
        <w:t xml:space="preserve">    --tile-priority-every 4 \</w:t>
        <w:br/>
        <w:t xml:space="preserve">    --det-conf 0.30 \</w:t>
        <w:br/>
        <w:t xml:space="preserve">    --tile-conf 0.20 \</w:t>
        <w:br/>
        <w:t xml:space="preserve">    --cls-conf 0.85 \</w:t>
        <w:br/>
        <w:t xml:space="preserve">    --audio-cls-gate 0.7 \</w:t>
        <w:br/>
        <w:t xml:space="preserve">    --audio-stability 1 \</w:t>
        <w:br/>
        <w:t xml:space="preserve">    --audio-debounce 0.10</w:t>
        <w:br/>
      </w:r>
    </w:p>
    <w:p>
      <w:r>
        <w:br w:type="page"/>
      </w:r>
    </w:p>
    <w:p>
      <w:pPr>
        <w:pStyle w:val="Heading1"/>
        <w:spacing w:before="280" w:after="80"/>
      </w:pPr>
      <w:r>
        <w:rPr>
          <w:color w:val="1F59A6"/>
        </w:rPr>
        <w:t>10. Complete Logic Explanation</w:t>
      </w:r>
    </w:p>
    <w:p>
      <w:r>
        <w:rPr>
          <w:b/>
          <w:color w:val="007A87"/>
          <w:sz w:val="21"/>
        </w:rPr>
        <w:t>Input — Camera Frame</w:t>
      </w:r>
    </w:p>
    <w:p>
      <w:pPr>
        <w:spacing w:after="140"/>
        <w:ind w:left="360"/>
      </w:pPr>
      <w:r>
        <w:rPr>
          <w:sz w:val="20"/>
        </w:rPr>
        <w:t>Picamera2 captures frames from the Raspberry Pi Camera Module connected via the 22-pin CSI connector. The FrameGrabber thread reads frames continuously and applies the configured rotation. The main loop reads the latest frame without blocking.</w:t>
      </w:r>
    </w:p>
    <w:p>
      <w:r>
        <w:rPr>
          <w:b/>
          <w:color w:val="007A87"/>
          <w:sz w:val="21"/>
        </w:rPr>
        <w:t>Processing Stage 1 — Full-Frame Detector</w:t>
      </w:r>
    </w:p>
    <w:p>
      <w:pPr>
        <w:spacing w:after="140"/>
        <w:ind w:left="360"/>
      </w:pPr>
      <w:r>
        <w:rPr>
          <w:sz w:val="20"/>
        </w:rPr>
        <w:t>The YOLOv8 NCNN object detector runs on the complete frame every --main-every frames. It returns bounding boxes, confidence scores, and class IDs for any detected sign proposals. Results are cached until the next refresh cycle.</w:t>
      </w:r>
    </w:p>
    <w:p>
      <w:r>
        <w:rPr>
          <w:b/>
          <w:color w:val="007A87"/>
          <w:sz w:val="21"/>
        </w:rPr>
        <w:t>Processing Stage 2 — Rolling Tile Detector</w:t>
      </w:r>
    </w:p>
    <w:p>
      <w:pPr>
        <w:spacing w:after="140"/>
        <w:ind w:left="360"/>
      </w:pPr>
      <w:r>
        <w:rPr>
          <w:sz w:val="20"/>
        </w:rPr>
        <w:t>The TileWorker background thread divides the frame into overlapping tile crops using iter_tiles(). Each tile is processed with the detector at the tile image size. Per-tile results are stored in a cache keyed by tile coordinates. The merged list of all valid cached tile detections is published for the main pipeline to consume. This catches small or distant signs that the full-frame pass at 640px may miss.</w:t>
      </w:r>
    </w:p>
    <w:p>
      <w:r>
        <w:rPr>
          <w:b/>
          <w:color w:val="007A87"/>
          <w:sz w:val="21"/>
        </w:rPr>
        <w:t>Filtering — Confidence, IoU, NMS, and Gates</w:t>
      </w:r>
    </w:p>
    <w:p>
      <w:pPr>
        <w:spacing w:after="140"/>
        <w:ind w:left="360"/>
      </w:pPr>
      <w:r>
        <w:rPr>
          <w:sz w:val="20"/>
        </w:rPr>
        <w:t>Detector confidence filters apply during YOLO predict (--det-conf, --tile-conf). NMS (non-maximum suppression) is applied within YOLO predict (--det-iou). Class-aware merge NMS (merge_detections_nms) combines full-frame and tile results at --merge-iou threshold, with full-frame detections taking priority. The depth/size gate (passes_depth_gate) rejects detections outside the --min-box-frac to --max-box-frac range and with aspect ratio above --max-aspect-ratio.</w:t>
      </w:r>
    </w:p>
    <w:p>
      <w:r>
        <w:rPr>
          <w:b/>
          <w:color w:val="007A87"/>
          <w:sz w:val="21"/>
        </w:rPr>
        <w:t>Classification — Two-Stage Pipeline</w:t>
      </w:r>
    </w:p>
    <w:p>
      <w:pPr>
        <w:spacing w:after="140"/>
        <w:ind w:left="360"/>
      </w:pPr>
      <w:r>
        <w:rPr>
          <w:sz w:val="20"/>
        </w:rPr>
        <w:t>Each surviving detection is cropped from the frame with padding (crop_xyxy). The YOLOv8 NCNN classifier model is applied to the crop. The classifier outputs a class probability distribution; the top-1 class and its confidence are stored. A detection is accepted only if the classifier name is not 'not_target' and confidence exceeds --cls-conf.</w:t>
      </w:r>
    </w:p>
    <w:p>
      <w:r>
        <w:rPr>
          <w:b/>
          <w:color w:val="007A87"/>
          <w:sz w:val="21"/>
        </w:rPr>
        <w:t>Tracking — Stable IDs and Track Memory</w:t>
      </w:r>
    </w:p>
    <w:p>
      <w:pPr>
        <w:spacing w:after="140"/>
        <w:ind w:left="360"/>
      </w:pPr>
      <w:r>
        <w:rPr>
          <w:sz w:val="20"/>
        </w:rPr>
        <w:t>assign_track() maintains a dictionary of active TrackMemory objects. Each incoming detection is matched to the best existing track of the same class using a composite score of IoU (weight 3×) + normalized center proximity + hit bonus. If no match qualifies, a new track ID is assigned. Stale tracks are purged after --track-ttl-sec.</w:t>
      </w:r>
    </w:p>
    <w:p>
      <w:r>
        <w:rPr>
          <w:b/>
          <w:color w:val="007A87"/>
          <w:sz w:val="21"/>
        </w:rPr>
        <w:t>Output — Visual Bounding Boxes</w:t>
      </w:r>
    </w:p>
    <w:p>
      <w:pPr>
        <w:spacing w:after="140"/>
        <w:ind w:left="360"/>
      </w:pPr>
      <w:r>
        <w:rPr>
          <w:sz w:val="20"/>
        </w:rPr>
        <w:t>draw_detections() renders colour-coded bounding boxes (green for accepted, grey for rejected) with filled label backgrounds showing track ID, classifier name+confidence, and detector confidence. The HUD overlay shows FPS, inference rate, tile count, accepted/total detections, IR state, and active language.</w:t>
      </w:r>
    </w:p>
    <w:p>
      <w:r>
        <w:rPr>
          <w:b/>
          <w:color w:val="007A87"/>
          <w:sz w:val="21"/>
        </w:rPr>
        <w:t>Output — Audio Guidance</w:t>
      </w:r>
    </w:p>
    <w:p>
      <w:pPr>
        <w:spacing w:after="140"/>
        <w:ind w:left="360"/>
      </w:pPr>
      <w:r>
        <w:rPr>
          <w:sz w:val="20"/>
        </w:rPr>
        <w:t>When a sign track meets the stability, debounce, and confidence gates, ffplay is launched as a subprocess to play the matching voice recording. The audio file is resolved by matching voice_recording/&lt;sign_dir&gt;/&lt;language&gt;/&lt;direction&gt;.mp4. Higher-priority (lower tier number) signs can preempt currently playing audio. Each track ID is added to spoken_tracks to prevent repeated announcements.</w:t>
      </w:r>
    </w:p>
    <w:p>
      <w:r>
        <w:rPr>
          <w:b/>
          <w:color w:val="007A87"/>
          <w:sz w:val="21"/>
        </w:rPr>
        <w:t>Direction Decision — Left / Ahead / Right</w:t>
      </w:r>
    </w:p>
    <w:p>
      <w:pPr>
        <w:spacing w:after="140"/>
        <w:ind w:left="360"/>
      </w:pPr>
      <w:r>
        <w:rPr>
          <w:sz w:val="20"/>
        </w:rPr>
        <w:t>The bounding-box center X coordinate is compared to frame width thirds. If center_x &lt; frame_width/3: direction = 'left'. If center_x &gt; 2×frame_width/3: direction = 'right'. Otherwise: direction = 'ahead'. Some classes (e.g., 'Side road left') also use a class-name fallback if the 'ahead' file is not found.</w:t>
      </w:r>
    </w:p>
    <w:p>
      <w:r>
        <w:rPr>
          <w:b/>
          <w:color w:val="007A87"/>
          <w:sz w:val="21"/>
        </w:rPr>
        <w:t>Language Selection</w:t>
      </w:r>
    </w:p>
    <w:p>
      <w:pPr>
        <w:spacing w:after="140"/>
        <w:ind w:left="360"/>
      </w:pPr>
      <w:r>
        <w:rPr>
          <w:sz w:val="20"/>
        </w:rPr>
        <w:t>The active language (english or tamil) is stored in RuntimeState. resolve_language_dir_and_files() looks for language subdirectories (eng/tam/english/tamil) within the voice recording folder, then falls back to filename keyword matching. The [l] keyboard key switches language at runtime without restarting the script.</w:t>
      </w:r>
    </w:p>
    <w:p>
      <w:r>
        <w:rPr>
          <w:b/>
          <w:color w:val="007A87"/>
          <w:sz w:val="21"/>
        </w:rPr>
        <w:t>Priority Handling</w:t>
      </w:r>
    </w:p>
    <w:p>
      <w:pPr>
        <w:spacing w:after="140"/>
        <w:ind w:left="360"/>
      </w:pPr>
      <w:r>
        <w:rPr>
          <w:sz w:val="20"/>
        </w:rPr>
        <w:t>CLASS_PRIORITY assigns tier 1 to critical/danger signs (Stop, No Entry, Danger Electricity), tier 2 to warning signs (School Ahead, Railway Crossing, Speed Breaker), and tier 3 to informational signs (Bus Stop, Hospital, Public Toilet). When a higher-priority sign is detected while audio is playing, the current ffplay process is terminated and the new audio is started immediately.</w:t>
      </w:r>
    </w:p>
    <w:p>
      <w:r>
        <w:br w:type="page"/>
      </w:r>
    </w:p>
    <w:p>
      <w:pPr>
        <w:pStyle w:val="Heading1"/>
        <w:spacing w:before="280" w:after="80"/>
      </w:pPr>
      <w:r>
        <w:rPr>
          <w:color w:val="1F59A6"/>
        </w:rPr>
        <w:t>11. Runtime Arguments Table</w:t>
      </w:r>
    </w:p>
    <w:p>
      <w:pPr>
        <w:spacing w:after="80"/>
      </w:pPr>
      <w:r>
        <w:rPr>
          <w:b w:val="0"/>
          <w:i w:val="0"/>
          <w:sz w:val="22"/>
        </w:rPr>
        <w:t>All command-line arguments accepted by rpi_webcam_test_two_stage_ncnn.py, as defined in parse_args().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448"/>
            <w:shd w:val="clear" w:color="auto" w:fill="1F59A6"/>
          </w:tcPr>
          <w:p>
            <w:r>
              <w:rPr>
                <w:b/>
                <w:color w:val="FFFFFF"/>
                <w:sz w:val="19"/>
              </w:rPr>
              <w:t>Argument</w:t>
            </w:r>
          </w:p>
        </w:tc>
        <w:tc>
          <w:tcPr>
            <w:tcW w:type="dxa" w:w="2016"/>
            <w:shd w:val="clear" w:color="auto" w:fill="1F59A6"/>
          </w:tcPr>
          <w:p>
            <w:r>
              <w:rPr>
                <w:b/>
                <w:color w:val="FFFFFF"/>
                <w:sz w:val="19"/>
              </w:rPr>
              <w:t>Default</w:t>
            </w:r>
          </w:p>
        </w:tc>
        <w:tc>
          <w:tcPr>
            <w:tcW w:type="dxa" w:w="4608"/>
            <w:shd w:val="clear" w:color="auto" w:fill="1F59A6"/>
          </w:tcPr>
          <w:p>
            <w:r>
              <w:rPr>
                <w:b/>
                <w:color w:val="FFFFFF"/>
                <w:sz w:val="19"/>
              </w:rPr>
              <w:t>Purpose</w:t>
            </w:r>
          </w:p>
        </w:tc>
        <w:tc>
          <w:tcPr>
            <w:tcW w:type="dxa" w:w="1728"/>
            <w:shd w:val="clear" w:color="auto" w:fill="1F59A6"/>
          </w:tcPr>
          <w:p>
            <w:r>
              <w:rPr>
                <w:b/>
                <w:color w:val="FFFFFF"/>
                <w:sz w:val="19"/>
              </w:rPr>
              <w:t>Example Usage</w:t>
            </w:r>
          </w:p>
        </w:tc>
      </w:tr>
      <w:tr>
        <w:tc>
          <w:tcPr>
            <w:tcW w:type="dxa" w:w="2448"/>
            <w:shd w:val="clear" w:color="auto" w:fill="EBF4FF"/>
          </w:tcPr>
          <w:p>
            <w:r>
              <w:rPr>
                <w:sz w:val="18"/>
              </w:rPr>
              <w:t>--preset</w:t>
            </w:r>
          </w:p>
        </w:tc>
        <w:tc>
          <w:tcPr>
            <w:tcW w:type="dxa" w:w="2016"/>
            <w:shd w:val="clear" w:color="auto" w:fill="EBF4FF"/>
          </w:tcPr>
          <w:p>
            <w:r>
              <w:rPr>
                <w:sz w:val="18"/>
              </w:rPr>
              <w:t>custom</w:t>
            </w:r>
          </w:p>
        </w:tc>
        <w:tc>
          <w:tcPr>
            <w:tcW w:type="dxa" w:w="4608"/>
            <w:shd w:val="clear" w:color="auto" w:fill="EBF4FF"/>
          </w:tcPr>
          <w:p>
            <w:r>
              <w:rPr>
                <w:sz w:val="18"/>
              </w:rPr>
              <w:t>Performance preset. Overrides model paths and timing defaults for the selected tier. Options: realtime, balanced, full-coverage, accuracy, custom.</w:t>
            </w:r>
          </w:p>
        </w:tc>
        <w:tc>
          <w:tcPr>
            <w:tcW w:type="dxa" w:w="1728"/>
            <w:shd w:val="clear" w:color="auto" w:fill="EBF4FF"/>
          </w:tcPr>
          <w:p>
            <w:r>
              <w:rPr>
                <w:sz w:val="18"/>
              </w:rPr>
              <w:t>--preset accuracy</w:t>
            </w:r>
          </w:p>
        </w:tc>
      </w:tr>
      <w:tr>
        <w:tc>
          <w:tcPr>
            <w:tcW w:type="dxa" w:w="2448"/>
            <w:shd w:val="clear" w:color="auto" w:fill="FFFFFF"/>
          </w:tcPr>
          <w:p>
            <w:r>
              <w:rPr>
                <w:sz w:val="18"/>
              </w:rPr>
              <w:t>--camera-num</w:t>
            </w:r>
          </w:p>
        </w:tc>
        <w:tc>
          <w:tcPr>
            <w:tcW w:type="dxa" w:w="2016"/>
            <w:shd w:val="clear" w:color="auto" w:fill="FFFFFF"/>
          </w:tcPr>
          <w:p>
            <w:r>
              <w:rPr>
                <w:sz w:val="18"/>
              </w:rPr>
              <w:t>0</w:t>
            </w:r>
          </w:p>
        </w:tc>
        <w:tc>
          <w:tcPr>
            <w:tcW w:type="dxa" w:w="4608"/>
            <w:shd w:val="clear" w:color="auto" w:fill="FFFFFF"/>
          </w:tcPr>
          <w:p>
            <w:r>
              <w:rPr>
                <w:sz w:val="18"/>
              </w:rPr>
              <w:t>Picamera2 camera index (0 = first camera).</w:t>
            </w:r>
          </w:p>
        </w:tc>
        <w:tc>
          <w:tcPr>
            <w:tcW w:type="dxa" w:w="1728"/>
            <w:shd w:val="clear" w:color="auto" w:fill="FFFFFF"/>
          </w:tcPr>
          <w:p>
            <w:r>
              <w:rPr>
                <w:sz w:val="18"/>
              </w:rPr>
              <w:t>--camera-num 0</w:t>
            </w:r>
          </w:p>
        </w:tc>
      </w:tr>
      <w:tr>
        <w:tc>
          <w:tcPr>
            <w:tcW w:type="dxa" w:w="2448"/>
            <w:shd w:val="clear" w:color="auto" w:fill="EBF4FF"/>
          </w:tcPr>
          <w:p>
            <w:r>
              <w:rPr>
                <w:sz w:val="18"/>
              </w:rPr>
              <w:t>--width / --height</w:t>
            </w:r>
          </w:p>
        </w:tc>
        <w:tc>
          <w:tcPr>
            <w:tcW w:type="dxa" w:w="2016"/>
            <w:shd w:val="clear" w:color="auto" w:fill="EBF4FF"/>
          </w:tcPr>
          <w:p>
            <w:r>
              <w:rPr>
                <w:sz w:val="18"/>
              </w:rPr>
              <w:t>1280 × 720</w:t>
            </w:r>
          </w:p>
        </w:tc>
        <w:tc>
          <w:tcPr>
            <w:tcW w:type="dxa" w:w="4608"/>
            <w:shd w:val="clear" w:color="auto" w:fill="EBF4FF"/>
          </w:tcPr>
          <w:p>
            <w:r>
              <w:rPr>
                <w:sz w:val="18"/>
              </w:rPr>
              <w:t>Camera capture resolution in pixels.</w:t>
            </w:r>
          </w:p>
        </w:tc>
        <w:tc>
          <w:tcPr>
            <w:tcW w:type="dxa" w:w="1728"/>
            <w:shd w:val="clear" w:color="auto" w:fill="EBF4FF"/>
          </w:tcPr>
          <w:p>
            <w:r>
              <w:rPr>
                <w:sz w:val="18"/>
              </w:rPr>
              <w:t>--width 1280 --height 720</w:t>
            </w:r>
          </w:p>
        </w:tc>
      </w:tr>
      <w:tr>
        <w:tc>
          <w:tcPr>
            <w:tcW w:type="dxa" w:w="2448"/>
            <w:shd w:val="clear" w:color="auto" w:fill="FFFFFF"/>
          </w:tcPr>
          <w:p>
            <w:r>
              <w:rPr>
                <w:sz w:val="18"/>
              </w:rPr>
              <w:t>--camera-fps</w:t>
            </w:r>
          </w:p>
        </w:tc>
        <w:tc>
          <w:tcPr>
            <w:tcW w:type="dxa" w:w="2016"/>
            <w:shd w:val="clear" w:color="auto" w:fill="FFFFFF"/>
          </w:tcPr>
          <w:p>
            <w:r>
              <w:rPr>
                <w:sz w:val="18"/>
              </w:rPr>
              <w:t>30.0</w:t>
            </w:r>
          </w:p>
        </w:tc>
        <w:tc>
          <w:tcPr>
            <w:tcW w:type="dxa" w:w="4608"/>
            <w:shd w:val="clear" w:color="auto" w:fill="FFFFFF"/>
          </w:tcPr>
          <w:p>
            <w:r>
              <w:rPr>
                <w:sz w:val="18"/>
              </w:rPr>
              <w:t>Requested camera frame rate.</w:t>
            </w:r>
          </w:p>
        </w:tc>
        <w:tc>
          <w:tcPr>
            <w:tcW w:type="dxa" w:w="1728"/>
            <w:shd w:val="clear" w:color="auto" w:fill="FFFFFF"/>
          </w:tcPr>
          <w:p>
            <w:r>
              <w:rPr>
                <w:sz w:val="18"/>
              </w:rPr>
              <w:t>--camera-fps 30</w:t>
            </w:r>
          </w:p>
        </w:tc>
      </w:tr>
      <w:tr>
        <w:tc>
          <w:tcPr>
            <w:tcW w:type="dxa" w:w="2448"/>
            <w:shd w:val="clear" w:color="auto" w:fill="EBF4FF"/>
          </w:tcPr>
          <w:p>
            <w:r>
              <w:rPr>
                <w:sz w:val="18"/>
              </w:rPr>
              <w:t>--camera-format</w:t>
            </w:r>
          </w:p>
        </w:tc>
        <w:tc>
          <w:tcPr>
            <w:tcW w:type="dxa" w:w="2016"/>
            <w:shd w:val="clear" w:color="auto" w:fill="EBF4FF"/>
          </w:tcPr>
          <w:p>
            <w:r>
              <w:rPr>
                <w:sz w:val="18"/>
              </w:rPr>
              <w:t>RGB888</w:t>
            </w:r>
          </w:p>
        </w:tc>
        <w:tc>
          <w:tcPr>
            <w:tcW w:type="dxa" w:w="4608"/>
            <w:shd w:val="clear" w:color="auto" w:fill="EBF4FF"/>
          </w:tcPr>
          <w:p>
            <w:r>
              <w:rPr>
                <w:sz w:val="18"/>
              </w:rPr>
              <w:t>Picamera2 stream pixel format.</w:t>
            </w:r>
          </w:p>
        </w:tc>
        <w:tc>
          <w:tcPr>
            <w:tcW w:type="dxa" w:w="1728"/>
            <w:shd w:val="clear" w:color="auto" w:fill="EBF4FF"/>
          </w:tcPr>
          <w:p>
            <w:r>
              <w:rPr>
                <w:sz w:val="18"/>
              </w:rPr>
              <w:t>--camera-format RGB888</w:t>
            </w:r>
          </w:p>
        </w:tc>
      </w:tr>
      <w:tr>
        <w:tc>
          <w:tcPr>
            <w:tcW w:type="dxa" w:w="2448"/>
            <w:shd w:val="clear" w:color="auto" w:fill="FFFFFF"/>
          </w:tcPr>
          <w:p>
            <w:r>
              <w:rPr>
                <w:sz w:val="18"/>
              </w:rPr>
              <w:t>--camera-color</w:t>
            </w:r>
          </w:p>
        </w:tc>
        <w:tc>
          <w:tcPr>
            <w:tcW w:type="dxa" w:w="2016"/>
            <w:shd w:val="clear" w:color="auto" w:fill="FFFFFF"/>
          </w:tcPr>
          <w:p>
            <w:r>
              <w:rPr>
                <w:sz w:val="18"/>
              </w:rPr>
              <w:t>bgr</w:t>
            </w:r>
          </w:p>
        </w:tc>
        <w:tc>
          <w:tcPr>
            <w:tcW w:type="dxa" w:w="4608"/>
            <w:shd w:val="clear" w:color="auto" w:fill="FFFFFF"/>
          </w:tcPr>
          <w:p>
            <w:r>
              <w:rPr>
                <w:sz w:val="18"/>
              </w:rPr>
              <w:t>Colour order returned by the camera. 'rgb' applies BGR conversion.</w:t>
            </w:r>
          </w:p>
        </w:tc>
        <w:tc>
          <w:tcPr>
            <w:tcW w:type="dxa" w:w="1728"/>
            <w:shd w:val="clear" w:color="auto" w:fill="FFFFFF"/>
          </w:tcPr>
          <w:p>
            <w:r>
              <w:rPr>
                <w:sz w:val="18"/>
              </w:rPr>
              <w:t>--camera-color bgr</w:t>
            </w:r>
          </w:p>
        </w:tc>
      </w:tr>
      <w:tr>
        <w:tc>
          <w:tcPr>
            <w:tcW w:type="dxa" w:w="2448"/>
            <w:shd w:val="clear" w:color="auto" w:fill="EBF4FF"/>
          </w:tcPr>
          <w:p>
            <w:r>
              <w:rPr>
                <w:sz w:val="18"/>
              </w:rPr>
              <w:t>--camera-rotation</w:t>
            </w:r>
          </w:p>
        </w:tc>
        <w:tc>
          <w:tcPr>
            <w:tcW w:type="dxa" w:w="2016"/>
            <w:shd w:val="clear" w:color="auto" w:fill="EBF4FF"/>
          </w:tcPr>
          <w:p>
            <w:r>
              <w:rPr>
                <w:sz w:val="18"/>
              </w:rPr>
              <w:t>0</w:t>
            </w:r>
          </w:p>
        </w:tc>
        <w:tc>
          <w:tcPr>
            <w:tcW w:type="dxa" w:w="4608"/>
            <w:shd w:val="clear" w:color="auto" w:fill="EBF4FF"/>
          </w:tcPr>
          <w:p>
            <w:r>
              <w:rPr>
                <w:sz w:val="18"/>
              </w:rPr>
              <w:t>Rotate the captured frame clockwise by this angle (0, 90, 180, or 270°).</w:t>
            </w:r>
          </w:p>
        </w:tc>
        <w:tc>
          <w:tcPr>
            <w:tcW w:type="dxa" w:w="1728"/>
            <w:shd w:val="clear" w:color="auto" w:fill="EBF4FF"/>
          </w:tcPr>
          <w:p>
            <w:r>
              <w:rPr>
                <w:sz w:val="18"/>
              </w:rPr>
              <w:t>--camera-rotation 270</w:t>
            </w:r>
          </w:p>
        </w:tc>
      </w:tr>
      <w:tr>
        <w:tc>
          <w:tcPr>
            <w:tcW w:type="dxa" w:w="2448"/>
            <w:shd w:val="clear" w:color="auto" w:fill="FFFFFF"/>
          </w:tcPr>
          <w:p>
            <w:r>
              <w:rPr>
                <w:sz w:val="18"/>
              </w:rPr>
              <w:t>--tuning-file</w:t>
            </w:r>
          </w:p>
        </w:tc>
        <w:tc>
          <w:tcPr>
            <w:tcW w:type="dxa" w:w="2016"/>
            <w:shd w:val="clear" w:color="auto" w:fill="FFFFFF"/>
          </w:tcPr>
          <w:p>
            <w:r>
              <w:rPr>
                <w:sz w:val="18"/>
              </w:rPr>
              <w:t>ov5647_noir.json</w:t>
            </w:r>
          </w:p>
        </w:tc>
        <w:tc>
          <w:tcPr>
            <w:tcW w:type="dxa" w:w="4608"/>
            <w:shd w:val="clear" w:color="auto" w:fill="FFFFFF"/>
          </w:tcPr>
          <w:p>
            <w:r>
              <w:rPr>
                <w:sz w:val="18"/>
              </w:rPr>
              <w:t>Path to libcamera tuning JSON for the camera sensor.</w:t>
            </w:r>
          </w:p>
        </w:tc>
        <w:tc>
          <w:tcPr>
            <w:tcW w:type="dxa" w:w="1728"/>
            <w:shd w:val="clear" w:color="auto" w:fill="FFFFFF"/>
          </w:tcPr>
          <w:p>
            <w:r>
              <w:rPr>
                <w:sz w:val="18"/>
              </w:rPr>
              <w:t>--tuning-file /path/to/tuning.json</w:t>
            </w:r>
          </w:p>
        </w:tc>
      </w:tr>
      <w:tr>
        <w:tc>
          <w:tcPr>
            <w:tcW w:type="dxa" w:w="2448"/>
            <w:shd w:val="clear" w:color="auto" w:fill="EBF4FF"/>
          </w:tcPr>
          <w:p>
            <w:r>
              <w:rPr>
                <w:sz w:val="18"/>
              </w:rPr>
              <w:t>--sharpness</w:t>
            </w:r>
          </w:p>
        </w:tc>
        <w:tc>
          <w:tcPr>
            <w:tcW w:type="dxa" w:w="2016"/>
            <w:shd w:val="clear" w:color="auto" w:fill="EBF4FF"/>
          </w:tcPr>
          <w:p>
            <w:r>
              <w:rPr>
                <w:sz w:val="18"/>
              </w:rPr>
              <w:t>None</w:t>
            </w:r>
          </w:p>
        </w:tc>
        <w:tc>
          <w:tcPr>
            <w:tcW w:type="dxa" w:w="4608"/>
            <w:shd w:val="clear" w:color="auto" w:fill="EBF4FF"/>
          </w:tcPr>
          <w:p>
            <w:r>
              <w:rPr>
                <w:sz w:val="18"/>
              </w:rPr>
              <w:t>libcamera Sharpness control value. Higher = crisper edges.</w:t>
            </w:r>
          </w:p>
        </w:tc>
        <w:tc>
          <w:tcPr>
            <w:tcW w:type="dxa" w:w="1728"/>
            <w:shd w:val="clear" w:color="auto" w:fill="EBF4FF"/>
          </w:tcPr>
          <w:p>
            <w:r>
              <w:rPr>
                <w:sz w:val="18"/>
              </w:rPr>
              <w:t>--sharpness 1.4</w:t>
            </w:r>
          </w:p>
        </w:tc>
      </w:tr>
      <w:tr>
        <w:tc>
          <w:tcPr>
            <w:tcW w:type="dxa" w:w="2448"/>
            <w:shd w:val="clear" w:color="auto" w:fill="FFFFFF"/>
          </w:tcPr>
          <w:p>
            <w:r>
              <w:rPr>
                <w:sz w:val="18"/>
              </w:rPr>
              <w:t>--contrast</w:t>
            </w:r>
          </w:p>
        </w:tc>
        <w:tc>
          <w:tcPr>
            <w:tcW w:type="dxa" w:w="2016"/>
            <w:shd w:val="clear" w:color="auto" w:fill="FFFFFF"/>
          </w:tcPr>
          <w:p>
            <w:r>
              <w:rPr>
                <w:sz w:val="18"/>
              </w:rPr>
              <w:t>None</w:t>
            </w:r>
          </w:p>
        </w:tc>
        <w:tc>
          <w:tcPr>
            <w:tcW w:type="dxa" w:w="4608"/>
            <w:shd w:val="clear" w:color="auto" w:fill="FFFFFF"/>
          </w:tcPr>
          <w:p>
            <w:r>
              <w:rPr>
                <w:sz w:val="18"/>
              </w:rPr>
              <w:t>libcamera Contrast control value.</w:t>
            </w:r>
          </w:p>
        </w:tc>
        <w:tc>
          <w:tcPr>
            <w:tcW w:type="dxa" w:w="1728"/>
            <w:shd w:val="clear" w:color="auto" w:fill="FFFFFF"/>
          </w:tcPr>
          <w:p>
            <w:r>
              <w:rPr>
                <w:sz w:val="18"/>
              </w:rPr>
              <w:t>--contrast 1.08</w:t>
            </w:r>
          </w:p>
        </w:tc>
      </w:tr>
      <w:tr>
        <w:tc>
          <w:tcPr>
            <w:tcW w:type="dxa" w:w="2448"/>
            <w:shd w:val="clear" w:color="auto" w:fill="EBF4FF"/>
          </w:tcPr>
          <w:p>
            <w:r>
              <w:rPr>
                <w:sz w:val="18"/>
              </w:rPr>
              <w:t>--saturation</w:t>
            </w:r>
          </w:p>
        </w:tc>
        <w:tc>
          <w:tcPr>
            <w:tcW w:type="dxa" w:w="2016"/>
            <w:shd w:val="clear" w:color="auto" w:fill="EBF4FF"/>
          </w:tcPr>
          <w:p>
            <w:r>
              <w:rPr>
                <w:sz w:val="18"/>
              </w:rPr>
              <w:t>None</w:t>
            </w:r>
          </w:p>
        </w:tc>
        <w:tc>
          <w:tcPr>
            <w:tcW w:type="dxa" w:w="4608"/>
            <w:shd w:val="clear" w:color="auto" w:fill="EBF4FF"/>
          </w:tcPr>
          <w:p>
            <w:r>
              <w:rPr>
                <w:sz w:val="18"/>
              </w:rPr>
              <w:t>libcamera Saturation control value.</w:t>
            </w:r>
          </w:p>
        </w:tc>
        <w:tc>
          <w:tcPr>
            <w:tcW w:type="dxa" w:w="1728"/>
            <w:shd w:val="clear" w:color="auto" w:fill="EBF4FF"/>
          </w:tcPr>
          <w:p>
            <w:r>
              <w:rPr>
                <w:sz w:val="18"/>
              </w:rPr>
              <w:t>--saturation 1.0</w:t>
            </w:r>
          </w:p>
        </w:tc>
      </w:tr>
      <w:tr>
        <w:tc>
          <w:tcPr>
            <w:tcW w:type="dxa" w:w="2448"/>
            <w:shd w:val="clear" w:color="auto" w:fill="FFFFFF"/>
          </w:tcPr>
          <w:p>
            <w:r>
              <w:rPr>
                <w:sz w:val="18"/>
              </w:rPr>
              <w:t>--shutter-us</w:t>
            </w:r>
          </w:p>
        </w:tc>
        <w:tc>
          <w:tcPr>
            <w:tcW w:type="dxa" w:w="2016"/>
            <w:shd w:val="clear" w:color="auto" w:fill="FFFFFF"/>
          </w:tcPr>
          <w:p>
            <w:r>
              <w:rPr>
                <w:sz w:val="18"/>
              </w:rPr>
              <w:t>None</w:t>
            </w:r>
          </w:p>
        </w:tc>
        <w:tc>
          <w:tcPr>
            <w:tcW w:type="dxa" w:w="4608"/>
            <w:shd w:val="clear" w:color="auto" w:fill="FFFFFF"/>
          </w:tcPr>
          <w:p>
            <w:r>
              <w:rPr>
                <w:sz w:val="18"/>
              </w:rPr>
              <w:t>Fixed exposure time in microseconds.</w:t>
            </w:r>
          </w:p>
        </w:tc>
        <w:tc>
          <w:tcPr>
            <w:tcW w:type="dxa" w:w="1728"/>
            <w:shd w:val="clear" w:color="auto" w:fill="FFFFFF"/>
          </w:tcPr>
          <w:p>
            <w:r>
              <w:rPr>
                <w:sz w:val="18"/>
              </w:rPr>
              <w:t>--shutter-us 5000</w:t>
            </w:r>
          </w:p>
        </w:tc>
      </w:tr>
      <w:tr>
        <w:tc>
          <w:tcPr>
            <w:tcW w:type="dxa" w:w="2448"/>
            <w:shd w:val="clear" w:color="auto" w:fill="EBF4FF"/>
          </w:tcPr>
          <w:p>
            <w:r>
              <w:rPr>
                <w:sz w:val="18"/>
              </w:rPr>
              <w:t>--analogue-gain</w:t>
            </w:r>
          </w:p>
        </w:tc>
        <w:tc>
          <w:tcPr>
            <w:tcW w:type="dxa" w:w="2016"/>
            <w:shd w:val="clear" w:color="auto" w:fill="EBF4FF"/>
          </w:tcPr>
          <w:p>
            <w:r>
              <w:rPr>
                <w:sz w:val="18"/>
              </w:rPr>
              <w:t>None</w:t>
            </w:r>
          </w:p>
        </w:tc>
        <w:tc>
          <w:tcPr>
            <w:tcW w:type="dxa" w:w="4608"/>
            <w:shd w:val="clear" w:color="auto" w:fill="EBF4FF"/>
          </w:tcPr>
          <w:p>
            <w:r>
              <w:rPr>
                <w:sz w:val="18"/>
              </w:rPr>
              <w:t>Fixed analogue gain.</w:t>
            </w:r>
          </w:p>
        </w:tc>
        <w:tc>
          <w:tcPr>
            <w:tcW w:type="dxa" w:w="1728"/>
            <w:shd w:val="clear" w:color="auto" w:fill="EBF4FF"/>
          </w:tcPr>
          <w:p>
            <w:r>
              <w:rPr>
                <w:sz w:val="18"/>
              </w:rPr>
              <w:t>--analogue-gain 4.0</w:t>
            </w:r>
          </w:p>
        </w:tc>
      </w:tr>
      <w:tr>
        <w:tc>
          <w:tcPr>
            <w:tcW w:type="dxa" w:w="2448"/>
            <w:shd w:val="clear" w:color="auto" w:fill="FFFFFF"/>
          </w:tcPr>
          <w:p>
            <w:r>
              <w:rPr>
                <w:sz w:val="18"/>
              </w:rPr>
              <w:t>--detector</w:t>
            </w:r>
          </w:p>
        </w:tc>
        <w:tc>
          <w:tcPr>
            <w:tcW w:type="dxa" w:w="2016"/>
            <w:shd w:val="clear" w:color="auto" w:fill="FFFFFF"/>
          </w:tcPr>
          <w:p>
            <w:r>
              <w:rPr>
                <w:sz w:val="18"/>
              </w:rPr>
              <w:t>ACCURACY_DETECTOR path</w:t>
            </w:r>
          </w:p>
        </w:tc>
        <w:tc>
          <w:tcPr>
            <w:tcW w:type="dxa" w:w="4608"/>
            <w:shd w:val="clear" w:color="auto" w:fill="FFFFFF"/>
          </w:tcPr>
          <w:p>
            <w:r>
              <w:rPr>
                <w:sz w:val="18"/>
              </w:rPr>
              <w:t>Path to the NCNN detector model folder.</w:t>
            </w:r>
          </w:p>
        </w:tc>
        <w:tc>
          <w:tcPr>
            <w:tcW w:type="dxa" w:w="1728"/>
            <w:shd w:val="clear" w:color="auto" w:fill="FFFFFF"/>
          </w:tcPr>
          <w:p>
            <w:r>
              <w:rPr>
                <w:sz w:val="18"/>
              </w:rPr>
              <w:t>--detector weights/detector/best_ncnn_model_640</w:t>
            </w:r>
          </w:p>
        </w:tc>
      </w:tr>
      <w:tr>
        <w:tc>
          <w:tcPr>
            <w:tcW w:type="dxa" w:w="2448"/>
            <w:shd w:val="clear" w:color="auto" w:fill="EBF4FF"/>
          </w:tcPr>
          <w:p>
            <w:r>
              <w:rPr>
                <w:sz w:val="18"/>
              </w:rPr>
              <w:t>--classifier</w:t>
            </w:r>
          </w:p>
        </w:tc>
        <w:tc>
          <w:tcPr>
            <w:tcW w:type="dxa" w:w="2016"/>
            <w:shd w:val="clear" w:color="auto" w:fill="EBF4FF"/>
          </w:tcPr>
          <w:p>
            <w:r>
              <w:rPr>
                <w:sz w:val="18"/>
              </w:rPr>
              <w:t>ACCURACY_CLASSIFIER path</w:t>
            </w:r>
          </w:p>
        </w:tc>
        <w:tc>
          <w:tcPr>
            <w:tcW w:type="dxa" w:w="4608"/>
            <w:shd w:val="clear" w:color="auto" w:fill="EBF4FF"/>
          </w:tcPr>
          <w:p>
            <w:r>
              <w:rPr>
                <w:sz w:val="18"/>
              </w:rPr>
              <w:t>Path to the NCNN classifier model folder.</w:t>
            </w:r>
          </w:p>
        </w:tc>
        <w:tc>
          <w:tcPr>
            <w:tcW w:type="dxa" w:w="1728"/>
            <w:shd w:val="clear" w:color="auto" w:fill="EBF4FF"/>
          </w:tcPr>
          <w:p>
            <w:r>
              <w:rPr>
                <w:sz w:val="18"/>
              </w:rPr>
              <w:t>--classifier weights/classifier/best_ncnn_model_640</w:t>
            </w:r>
          </w:p>
        </w:tc>
      </w:tr>
      <w:tr>
        <w:tc>
          <w:tcPr>
            <w:tcW w:type="dxa" w:w="2448"/>
            <w:shd w:val="clear" w:color="auto" w:fill="FFFFFF"/>
          </w:tcPr>
          <w:p>
            <w:r>
              <w:rPr>
                <w:sz w:val="18"/>
              </w:rPr>
              <w:t>--tile-detector</w:t>
            </w:r>
          </w:p>
        </w:tc>
        <w:tc>
          <w:tcPr>
            <w:tcW w:type="dxa" w:w="2016"/>
            <w:shd w:val="clear" w:color="auto" w:fill="FFFFFF"/>
          </w:tcPr>
          <w:p>
            <w:r>
              <w:rPr>
                <w:sz w:val="18"/>
              </w:rPr>
              <w:t>ACCURACY_DETECTOR path</w:t>
            </w:r>
          </w:p>
        </w:tc>
        <w:tc>
          <w:tcPr>
            <w:tcW w:type="dxa" w:w="4608"/>
            <w:shd w:val="clear" w:color="auto" w:fill="FFFFFF"/>
          </w:tcPr>
          <w:p>
            <w:r>
              <w:rPr>
                <w:sz w:val="18"/>
              </w:rPr>
              <w:t>NCNN model for the tile background worker. Can be set independently.</w:t>
            </w:r>
          </w:p>
        </w:tc>
        <w:tc>
          <w:tcPr>
            <w:tcW w:type="dxa" w:w="1728"/>
            <w:shd w:val="clear" w:color="auto" w:fill="FFFFFF"/>
          </w:tcPr>
          <w:p>
            <w:r>
              <w:rPr>
                <w:sz w:val="18"/>
              </w:rPr>
              <w:t>--tile-detector weights/detector/best_ncnn_model_640</w:t>
            </w:r>
          </w:p>
        </w:tc>
      </w:tr>
      <w:tr>
        <w:tc>
          <w:tcPr>
            <w:tcW w:type="dxa" w:w="2448"/>
            <w:shd w:val="clear" w:color="auto" w:fill="EBF4FF"/>
          </w:tcPr>
          <w:p>
            <w:r>
              <w:rPr>
                <w:sz w:val="18"/>
              </w:rPr>
              <w:t>--det-imgsz</w:t>
            </w:r>
          </w:p>
        </w:tc>
        <w:tc>
          <w:tcPr>
            <w:tcW w:type="dxa" w:w="2016"/>
            <w:shd w:val="clear" w:color="auto" w:fill="EBF4FF"/>
          </w:tcPr>
          <w:p>
            <w:r>
              <w:rPr>
                <w:sz w:val="18"/>
              </w:rPr>
              <w:t>640</w:t>
            </w:r>
          </w:p>
        </w:tc>
        <w:tc>
          <w:tcPr>
            <w:tcW w:type="dxa" w:w="4608"/>
            <w:shd w:val="clear" w:color="auto" w:fill="EBF4FF"/>
          </w:tcPr>
          <w:p>
            <w:r>
              <w:rPr>
                <w:sz w:val="18"/>
              </w:rPr>
              <w:t>Inference image size (px) for the main detector.</w:t>
            </w:r>
          </w:p>
        </w:tc>
        <w:tc>
          <w:tcPr>
            <w:tcW w:type="dxa" w:w="1728"/>
            <w:shd w:val="clear" w:color="auto" w:fill="EBF4FF"/>
          </w:tcPr>
          <w:p>
            <w:r>
              <w:rPr>
                <w:sz w:val="18"/>
              </w:rPr>
              <w:t>--det-imgsz 640</w:t>
            </w:r>
          </w:p>
        </w:tc>
      </w:tr>
      <w:tr>
        <w:tc>
          <w:tcPr>
            <w:tcW w:type="dxa" w:w="2448"/>
            <w:shd w:val="clear" w:color="auto" w:fill="FFFFFF"/>
          </w:tcPr>
          <w:p>
            <w:r>
              <w:rPr>
                <w:sz w:val="18"/>
              </w:rPr>
              <w:t>--cls-imgsz</w:t>
            </w:r>
          </w:p>
        </w:tc>
        <w:tc>
          <w:tcPr>
            <w:tcW w:type="dxa" w:w="2016"/>
            <w:shd w:val="clear" w:color="auto" w:fill="FFFFFF"/>
          </w:tcPr>
          <w:p>
            <w:r>
              <w:rPr>
                <w:sz w:val="18"/>
              </w:rPr>
              <w:t>640</w:t>
            </w:r>
          </w:p>
        </w:tc>
        <w:tc>
          <w:tcPr>
            <w:tcW w:type="dxa" w:w="4608"/>
            <w:shd w:val="clear" w:color="auto" w:fill="FFFFFF"/>
          </w:tcPr>
          <w:p>
            <w:r>
              <w:rPr>
                <w:sz w:val="18"/>
              </w:rPr>
              <w:t>Inference image size (px) for the classifier.</w:t>
            </w:r>
          </w:p>
        </w:tc>
        <w:tc>
          <w:tcPr>
            <w:tcW w:type="dxa" w:w="1728"/>
            <w:shd w:val="clear" w:color="auto" w:fill="FFFFFF"/>
          </w:tcPr>
          <w:p>
            <w:r>
              <w:rPr>
                <w:sz w:val="18"/>
              </w:rPr>
              <w:t>--cls-imgsz 640</w:t>
            </w:r>
          </w:p>
        </w:tc>
      </w:tr>
      <w:tr>
        <w:tc>
          <w:tcPr>
            <w:tcW w:type="dxa" w:w="2448"/>
            <w:shd w:val="clear" w:color="auto" w:fill="EBF4FF"/>
          </w:tcPr>
          <w:p>
            <w:r>
              <w:rPr>
                <w:sz w:val="18"/>
              </w:rPr>
              <w:t>--tile-imgsz</w:t>
            </w:r>
          </w:p>
        </w:tc>
        <w:tc>
          <w:tcPr>
            <w:tcW w:type="dxa" w:w="2016"/>
            <w:shd w:val="clear" w:color="auto" w:fill="EBF4FF"/>
          </w:tcPr>
          <w:p>
            <w:r>
              <w:rPr>
                <w:sz w:val="18"/>
              </w:rPr>
              <w:t>640</w:t>
            </w:r>
          </w:p>
        </w:tc>
        <w:tc>
          <w:tcPr>
            <w:tcW w:type="dxa" w:w="4608"/>
            <w:shd w:val="clear" w:color="auto" w:fill="EBF4FF"/>
          </w:tcPr>
          <w:p>
            <w:r>
              <w:rPr>
                <w:sz w:val="18"/>
              </w:rPr>
              <w:t>Inference image size (px) for the tile detector.</w:t>
            </w:r>
          </w:p>
        </w:tc>
        <w:tc>
          <w:tcPr>
            <w:tcW w:type="dxa" w:w="1728"/>
            <w:shd w:val="clear" w:color="auto" w:fill="EBF4FF"/>
          </w:tcPr>
          <w:p>
            <w:r>
              <w:rPr>
                <w:sz w:val="18"/>
              </w:rPr>
              <w:t>--tile-imgsz 640</w:t>
            </w:r>
          </w:p>
        </w:tc>
      </w:tr>
      <w:tr>
        <w:tc>
          <w:tcPr>
            <w:tcW w:type="dxa" w:w="2448"/>
            <w:shd w:val="clear" w:color="auto" w:fill="FFFFFF"/>
          </w:tcPr>
          <w:p>
            <w:r>
              <w:rPr>
                <w:sz w:val="18"/>
              </w:rPr>
              <w:t>--tile-size</w:t>
            </w:r>
          </w:p>
        </w:tc>
        <w:tc>
          <w:tcPr>
            <w:tcW w:type="dxa" w:w="2016"/>
            <w:shd w:val="clear" w:color="auto" w:fill="FFFFFF"/>
          </w:tcPr>
          <w:p>
            <w:r>
              <w:rPr>
                <w:sz w:val="18"/>
              </w:rPr>
              <w:t>480</w:t>
            </w:r>
          </w:p>
        </w:tc>
        <w:tc>
          <w:tcPr>
            <w:tcW w:type="dxa" w:w="4608"/>
            <w:shd w:val="clear" w:color="auto" w:fill="FFFFFF"/>
          </w:tcPr>
          <w:p>
            <w:r>
              <w:rPr>
                <w:sz w:val="18"/>
              </w:rPr>
              <w:t>Tile crop size in pixels.</w:t>
            </w:r>
          </w:p>
        </w:tc>
        <w:tc>
          <w:tcPr>
            <w:tcW w:type="dxa" w:w="1728"/>
            <w:shd w:val="clear" w:color="auto" w:fill="FFFFFF"/>
          </w:tcPr>
          <w:p>
            <w:r>
              <w:rPr>
                <w:sz w:val="18"/>
              </w:rPr>
              <w:t>--tile-size 320</w:t>
            </w:r>
          </w:p>
        </w:tc>
      </w:tr>
      <w:tr>
        <w:tc>
          <w:tcPr>
            <w:tcW w:type="dxa" w:w="2448"/>
            <w:shd w:val="clear" w:color="auto" w:fill="EBF4FF"/>
          </w:tcPr>
          <w:p>
            <w:r>
              <w:rPr>
                <w:sz w:val="18"/>
              </w:rPr>
              <w:t>--tile-overlap</w:t>
            </w:r>
          </w:p>
        </w:tc>
        <w:tc>
          <w:tcPr>
            <w:tcW w:type="dxa" w:w="2016"/>
            <w:shd w:val="clear" w:color="auto" w:fill="EBF4FF"/>
          </w:tcPr>
          <w:p>
            <w:r>
              <w:rPr>
                <w:sz w:val="18"/>
              </w:rPr>
              <w:t>0.30</w:t>
            </w:r>
          </w:p>
        </w:tc>
        <w:tc>
          <w:tcPr>
            <w:tcW w:type="dxa" w:w="4608"/>
            <w:shd w:val="clear" w:color="auto" w:fill="EBF4FF"/>
          </w:tcPr>
          <w:p>
            <w:r>
              <w:rPr>
                <w:sz w:val="18"/>
              </w:rPr>
              <w:t>Fractional overlap between adjacent tiles (0–1).</w:t>
            </w:r>
          </w:p>
        </w:tc>
        <w:tc>
          <w:tcPr>
            <w:tcW w:type="dxa" w:w="1728"/>
            <w:shd w:val="clear" w:color="auto" w:fill="EBF4FF"/>
          </w:tcPr>
          <w:p>
            <w:r>
              <w:rPr>
                <w:sz w:val="18"/>
              </w:rPr>
              <w:t>--tile-overlap 0.20</w:t>
            </w:r>
          </w:p>
        </w:tc>
      </w:tr>
      <w:tr>
        <w:tc>
          <w:tcPr>
            <w:tcW w:type="dxa" w:w="2448"/>
            <w:shd w:val="clear" w:color="auto" w:fill="FFFFFF"/>
          </w:tcPr>
          <w:p>
            <w:r>
              <w:rPr>
                <w:sz w:val="18"/>
              </w:rPr>
              <w:t>--tile-roi</w:t>
            </w:r>
          </w:p>
        </w:tc>
        <w:tc>
          <w:tcPr>
            <w:tcW w:type="dxa" w:w="2016"/>
            <w:shd w:val="clear" w:color="auto" w:fill="FFFFFF"/>
          </w:tcPr>
          <w:p>
            <w:r>
              <w:rPr>
                <w:sz w:val="18"/>
              </w:rPr>
              <w:t>full</w:t>
            </w:r>
          </w:p>
        </w:tc>
        <w:tc>
          <w:tcPr>
            <w:tcW w:type="dxa" w:w="4608"/>
            <w:shd w:val="clear" w:color="auto" w:fill="FFFFFF"/>
          </w:tcPr>
          <w:p>
            <w:r>
              <w:rPr>
                <w:sz w:val="18"/>
              </w:rPr>
              <w:t>Region of the frame used for tiling. Options: full, upper, horizon, center.</w:t>
            </w:r>
          </w:p>
        </w:tc>
        <w:tc>
          <w:tcPr>
            <w:tcW w:type="dxa" w:w="1728"/>
            <w:shd w:val="clear" w:color="auto" w:fill="FFFFFF"/>
          </w:tcPr>
          <w:p>
            <w:r>
              <w:rPr>
                <w:sz w:val="18"/>
              </w:rPr>
              <w:t>--tile-roi full</w:t>
            </w:r>
          </w:p>
        </w:tc>
      </w:tr>
      <w:tr>
        <w:tc>
          <w:tcPr>
            <w:tcW w:type="dxa" w:w="2448"/>
            <w:shd w:val="clear" w:color="auto" w:fill="EBF4FF"/>
          </w:tcPr>
          <w:p>
            <w:r>
              <w:rPr>
                <w:sz w:val="18"/>
              </w:rPr>
              <w:t>--tile-scan-order</w:t>
            </w:r>
          </w:p>
        </w:tc>
        <w:tc>
          <w:tcPr>
            <w:tcW w:type="dxa" w:w="2016"/>
            <w:shd w:val="clear" w:color="auto" w:fill="EBF4FF"/>
          </w:tcPr>
          <w:p>
            <w:r>
              <w:rPr>
                <w:sz w:val="18"/>
              </w:rPr>
              <w:t>center</w:t>
            </w:r>
          </w:p>
        </w:tc>
        <w:tc>
          <w:tcPr>
            <w:tcW w:type="dxa" w:w="4608"/>
            <w:shd w:val="clear" w:color="auto" w:fill="EBF4FF"/>
          </w:tcPr>
          <w:p>
            <w:r>
              <w:rPr>
                <w:sz w:val="18"/>
              </w:rPr>
              <w:t>Tile processing order: 'center' refreshes central tiles first; 'scan' is left-to-right.</w:t>
            </w:r>
          </w:p>
        </w:tc>
        <w:tc>
          <w:tcPr>
            <w:tcW w:type="dxa" w:w="1728"/>
            <w:shd w:val="clear" w:color="auto" w:fill="EBF4FF"/>
          </w:tcPr>
          <w:p>
            <w:r>
              <w:rPr>
                <w:sz w:val="18"/>
              </w:rPr>
              <w:t>--tile-scan-order center</w:t>
            </w:r>
          </w:p>
        </w:tc>
      </w:tr>
      <w:tr>
        <w:tc>
          <w:tcPr>
            <w:tcW w:type="dxa" w:w="2448"/>
            <w:shd w:val="clear" w:color="auto" w:fill="FFFFFF"/>
          </w:tcPr>
          <w:p>
            <w:r>
              <w:rPr>
                <w:sz w:val="18"/>
              </w:rPr>
              <w:t>--tile-budget</w:t>
            </w:r>
          </w:p>
        </w:tc>
        <w:tc>
          <w:tcPr>
            <w:tcW w:type="dxa" w:w="2016"/>
            <w:shd w:val="clear" w:color="auto" w:fill="FFFFFF"/>
          </w:tcPr>
          <w:p>
            <w:r>
              <w:rPr>
                <w:sz w:val="18"/>
              </w:rPr>
              <w:t>1</w:t>
            </w:r>
          </w:p>
        </w:tc>
        <w:tc>
          <w:tcPr>
            <w:tcW w:type="dxa" w:w="4608"/>
            <w:shd w:val="clear" w:color="auto" w:fill="FFFFFF"/>
          </w:tcPr>
          <w:p>
            <w:r>
              <w:rPr>
                <w:sz w:val="18"/>
              </w:rPr>
              <w:t>Tiles processed per tile-worker cycle. Higher = faster coverage but more CPU.</w:t>
            </w:r>
          </w:p>
        </w:tc>
        <w:tc>
          <w:tcPr>
            <w:tcW w:type="dxa" w:w="1728"/>
            <w:shd w:val="clear" w:color="auto" w:fill="FFFFFF"/>
          </w:tcPr>
          <w:p>
            <w:r>
              <w:rPr>
                <w:sz w:val="18"/>
              </w:rPr>
              <w:t>--tile-budget 1</w:t>
            </w:r>
          </w:p>
        </w:tc>
      </w:tr>
      <w:tr>
        <w:tc>
          <w:tcPr>
            <w:tcW w:type="dxa" w:w="2448"/>
            <w:shd w:val="clear" w:color="auto" w:fill="EBF4FF"/>
          </w:tcPr>
          <w:p>
            <w:r>
              <w:rPr>
                <w:sz w:val="18"/>
              </w:rPr>
              <w:t>--tile-cache-ttl</w:t>
            </w:r>
          </w:p>
        </w:tc>
        <w:tc>
          <w:tcPr>
            <w:tcW w:type="dxa" w:w="2016"/>
            <w:shd w:val="clear" w:color="auto" w:fill="EBF4FF"/>
          </w:tcPr>
          <w:p>
            <w:r>
              <w:rPr>
                <w:sz w:val="18"/>
              </w:rPr>
              <w:t>0.75</w:t>
            </w:r>
          </w:p>
        </w:tc>
        <w:tc>
          <w:tcPr>
            <w:tcW w:type="dxa" w:w="4608"/>
            <w:shd w:val="clear" w:color="auto" w:fill="EBF4FF"/>
          </w:tcPr>
          <w:p>
            <w:r>
              <w:rPr>
                <w:sz w:val="18"/>
              </w:rPr>
              <w:t>Seconds to keep per-tile detections while the rolling sweep continues.</w:t>
            </w:r>
          </w:p>
        </w:tc>
        <w:tc>
          <w:tcPr>
            <w:tcW w:type="dxa" w:w="1728"/>
            <w:shd w:val="clear" w:color="auto" w:fill="EBF4FF"/>
          </w:tcPr>
          <w:p>
            <w:r>
              <w:rPr>
                <w:sz w:val="18"/>
              </w:rPr>
              <w:t>--tile-cache-ttl 0.65</w:t>
            </w:r>
          </w:p>
        </w:tc>
      </w:tr>
      <w:tr>
        <w:tc>
          <w:tcPr>
            <w:tcW w:type="dxa" w:w="2448"/>
            <w:shd w:val="clear" w:color="auto" w:fill="FFFFFF"/>
          </w:tcPr>
          <w:p>
            <w:r>
              <w:rPr>
                <w:sz w:val="18"/>
              </w:rPr>
              <w:t>--tile-clahe</w:t>
            </w:r>
          </w:p>
        </w:tc>
        <w:tc>
          <w:tcPr>
            <w:tcW w:type="dxa" w:w="2016"/>
            <w:shd w:val="clear" w:color="auto" w:fill="FFFFFF"/>
          </w:tcPr>
          <w:p>
            <w:r>
              <w:rPr>
                <w:sz w:val="18"/>
              </w:rPr>
              <w:t>False</w:t>
            </w:r>
          </w:p>
        </w:tc>
        <w:tc>
          <w:tcPr>
            <w:tcW w:type="dxa" w:w="4608"/>
            <w:shd w:val="clear" w:color="auto" w:fill="FFFFFF"/>
          </w:tcPr>
          <w:p>
            <w:r>
              <w:rPr>
                <w:sz w:val="18"/>
              </w:rPr>
              <w:t>Enable CLAHE contrast enhancement for tile crops (improves low-light detection).</w:t>
            </w:r>
          </w:p>
        </w:tc>
        <w:tc>
          <w:tcPr>
            <w:tcW w:type="dxa" w:w="1728"/>
            <w:shd w:val="clear" w:color="auto" w:fill="FFFFFF"/>
          </w:tcPr>
          <w:p>
            <w:r>
              <w:rPr>
                <w:sz w:val="18"/>
              </w:rPr>
              <w:t>--tile-clahe</w:t>
            </w:r>
          </w:p>
        </w:tc>
      </w:tr>
      <w:tr>
        <w:tc>
          <w:tcPr>
            <w:tcW w:type="dxa" w:w="2448"/>
            <w:shd w:val="clear" w:color="auto" w:fill="EBF4FF"/>
          </w:tcPr>
          <w:p>
            <w:r>
              <w:rPr>
                <w:sz w:val="18"/>
              </w:rPr>
              <w:t>--tile-min-box</w:t>
            </w:r>
          </w:p>
        </w:tc>
        <w:tc>
          <w:tcPr>
            <w:tcW w:type="dxa" w:w="2016"/>
            <w:shd w:val="clear" w:color="auto" w:fill="EBF4FF"/>
          </w:tcPr>
          <w:p>
            <w:r>
              <w:rPr>
                <w:sz w:val="18"/>
              </w:rPr>
              <w:t>6</w:t>
            </w:r>
          </w:p>
        </w:tc>
        <w:tc>
          <w:tcPr>
            <w:tcW w:type="dxa" w:w="4608"/>
            <w:shd w:val="clear" w:color="auto" w:fill="EBF4FF"/>
          </w:tcPr>
          <w:p>
            <w:r>
              <w:rPr>
                <w:sz w:val="18"/>
              </w:rPr>
              <w:t>Minimum bounding box size in pixels within a tile.</w:t>
            </w:r>
          </w:p>
        </w:tc>
        <w:tc>
          <w:tcPr>
            <w:tcW w:type="dxa" w:w="1728"/>
            <w:shd w:val="clear" w:color="auto" w:fill="EBF4FF"/>
          </w:tcPr>
          <w:p>
            <w:r>
              <w:rPr>
                <w:sz w:val="18"/>
              </w:rPr>
              <w:t>--tile-min-box 6</w:t>
            </w:r>
          </w:p>
        </w:tc>
      </w:tr>
      <w:tr>
        <w:tc>
          <w:tcPr>
            <w:tcW w:type="dxa" w:w="2448"/>
            <w:shd w:val="clear" w:color="auto" w:fill="FFFFFF"/>
          </w:tcPr>
          <w:p>
            <w:r>
              <w:rPr>
                <w:sz w:val="18"/>
              </w:rPr>
              <w:t>--tile-priority-every</w:t>
            </w:r>
          </w:p>
        </w:tc>
        <w:tc>
          <w:tcPr>
            <w:tcW w:type="dxa" w:w="2016"/>
            <w:shd w:val="clear" w:color="auto" w:fill="FFFFFF"/>
          </w:tcPr>
          <w:p>
            <w:r>
              <w:rPr>
                <w:sz w:val="18"/>
              </w:rPr>
              <w:t>0</w:t>
            </w:r>
          </w:p>
        </w:tc>
        <w:tc>
          <w:tcPr>
            <w:tcW w:type="dxa" w:w="4608"/>
            <w:shd w:val="clear" w:color="auto" w:fill="FFFFFF"/>
          </w:tcPr>
          <w:p>
            <w:r>
              <w:rPr>
                <w:sz w:val="18"/>
              </w:rPr>
              <w:t>Re-process the center tile every N tile cycles. 0 = disabled.</w:t>
            </w:r>
          </w:p>
        </w:tc>
        <w:tc>
          <w:tcPr>
            <w:tcW w:type="dxa" w:w="1728"/>
            <w:shd w:val="clear" w:color="auto" w:fill="FFFFFF"/>
          </w:tcPr>
          <w:p>
            <w:r>
              <w:rPr>
                <w:sz w:val="18"/>
              </w:rPr>
              <w:t>--tile-priority-every 4</w:t>
            </w:r>
          </w:p>
        </w:tc>
      </w:tr>
      <w:tr>
        <w:tc>
          <w:tcPr>
            <w:tcW w:type="dxa" w:w="2448"/>
            <w:shd w:val="clear" w:color="auto" w:fill="EBF4FF"/>
          </w:tcPr>
          <w:p>
            <w:r>
              <w:rPr>
                <w:sz w:val="18"/>
              </w:rPr>
              <w:t>--det-conf</w:t>
            </w:r>
          </w:p>
        </w:tc>
        <w:tc>
          <w:tcPr>
            <w:tcW w:type="dxa" w:w="2016"/>
            <w:shd w:val="clear" w:color="auto" w:fill="EBF4FF"/>
          </w:tcPr>
          <w:p>
            <w:r>
              <w:rPr>
                <w:sz w:val="18"/>
              </w:rPr>
              <w:t>0.25</w:t>
            </w:r>
          </w:p>
        </w:tc>
        <w:tc>
          <w:tcPr>
            <w:tcW w:type="dxa" w:w="4608"/>
            <w:shd w:val="clear" w:color="auto" w:fill="EBF4FF"/>
          </w:tcPr>
          <w:p>
            <w:r>
              <w:rPr>
                <w:sz w:val="18"/>
              </w:rPr>
              <w:t>Minimum detector confidence threshold.</w:t>
            </w:r>
          </w:p>
        </w:tc>
        <w:tc>
          <w:tcPr>
            <w:tcW w:type="dxa" w:w="1728"/>
            <w:shd w:val="clear" w:color="auto" w:fill="EBF4FF"/>
          </w:tcPr>
          <w:p>
            <w:r>
              <w:rPr>
                <w:sz w:val="18"/>
              </w:rPr>
              <w:t>--det-conf 0.30</w:t>
            </w:r>
          </w:p>
        </w:tc>
      </w:tr>
      <w:tr>
        <w:tc>
          <w:tcPr>
            <w:tcW w:type="dxa" w:w="2448"/>
            <w:shd w:val="clear" w:color="auto" w:fill="FFFFFF"/>
          </w:tcPr>
          <w:p>
            <w:r>
              <w:rPr>
                <w:sz w:val="18"/>
              </w:rPr>
              <w:t>--det-iou</w:t>
            </w:r>
          </w:p>
        </w:tc>
        <w:tc>
          <w:tcPr>
            <w:tcW w:type="dxa" w:w="2016"/>
            <w:shd w:val="clear" w:color="auto" w:fill="FFFFFF"/>
          </w:tcPr>
          <w:p>
            <w:r>
              <w:rPr>
                <w:sz w:val="18"/>
              </w:rPr>
              <w:t>0.55</w:t>
            </w:r>
          </w:p>
        </w:tc>
        <w:tc>
          <w:tcPr>
            <w:tcW w:type="dxa" w:w="4608"/>
            <w:shd w:val="clear" w:color="auto" w:fill="FFFFFF"/>
          </w:tcPr>
          <w:p>
            <w:r>
              <w:rPr>
                <w:sz w:val="18"/>
              </w:rPr>
              <w:t>IoU threshold for YOLO NMS within detector.</w:t>
            </w:r>
          </w:p>
        </w:tc>
        <w:tc>
          <w:tcPr>
            <w:tcW w:type="dxa" w:w="1728"/>
            <w:shd w:val="clear" w:color="auto" w:fill="FFFFFF"/>
          </w:tcPr>
          <w:p>
            <w:r>
              <w:rPr>
                <w:sz w:val="18"/>
              </w:rPr>
              <w:t>--det-iou 0.55</w:t>
            </w:r>
          </w:p>
        </w:tc>
      </w:tr>
      <w:tr>
        <w:tc>
          <w:tcPr>
            <w:tcW w:type="dxa" w:w="2448"/>
            <w:shd w:val="clear" w:color="auto" w:fill="EBF4FF"/>
          </w:tcPr>
          <w:p>
            <w:r>
              <w:rPr>
                <w:sz w:val="18"/>
              </w:rPr>
              <w:t>--merge-iou</w:t>
            </w:r>
          </w:p>
        </w:tc>
        <w:tc>
          <w:tcPr>
            <w:tcW w:type="dxa" w:w="2016"/>
            <w:shd w:val="clear" w:color="auto" w:fill="EBF4FF"/>
          </w:tcPr>
          <w:p>
            <w:r>
              <w:rPr>
                <w:sz w:val="18"/>
              </w:rPr>
              <w:t>0.40</w:t>
            </w:r>
          </w:p>
        </w:tc>
        <w:tc>
          <w:tcPr>
            <w:tcW w:type="dxa" w:w="4608"/>
            <w:shd w:val="clear" w:color="auto" w:fill="EBF4FF"/>
          </w:tcPr>
          <w:p>
            <w:r>
              <w:rPr>
                <w:sz w:val="18"/>
              </w:rPr>
              <w:t>IoU threshold for class-aware NMS merge of full-frame + tile detections.</w:t>
            </w:r>
          </w:p>
        </w:tc>
        <w:tc>
          <w:tcPr>
            <w:tcW w:type="dxa" w:w="1728"/>
            <w:shd w:val="clear" w:color="auto" w:fill="EBF4FF"/>
          </w:tcPr>
          <w:p>
            <w:r>
              <w:rPr>
                <w:sz w:val="18"/>
              </w:rPr>
              <w:t>--merge-iou 0.40</w:t>
            </w:r>
          </w:p>
        </w:tc>
      </w:tr>
      <w:tr>
        <w:tc>
          <w:tcPr>
            <w:tcW w:type="dxa" w:w="2448"/>
            <w:shd w:val="clear" w:color="auto" w:fill="FFFFFF"/>
          </w:tcPr>
          <w:p>
            <w:r>
              <w:rPr>
                <w:sz w:val="18"/>
              </w:rPr>
              <w:t>--max-det</w:t>
            </w:r>
          </w:p>
        </w:tc>
        <w:tc>
          <w:tcPr>
            <w:tcW w:type="dxa" w:w="2016"/>
            <w:shd w:val="clear" w:color="auto" w:fill="FFFFFF"/>
          </w:tcPr>
          <w:p>
            <w:r>
              <w:rPr>
                <w:sz w:val="18"/>
              </w:rPr>
              <w:t>20</w:t>
            </w:r>
          </w:p>
        </w:tc>
        <w:tc>
          <w:tcPr>
            <w:tcW w:type="dxa" w:w="4608"/>
            <w:shd w:val="clear" w:color="auto" w:fill="FFFFFF"/>
          </w:tcPr>
          <w:p>
            <w:r>
              <w:rPr>
                <w:sz w:val="18"/>
              </w:rPr>
              <w:t>Maximum detections per inference call.</w:t>
            </w:r>
          </w:p>
        </w:tc>
        <w:tc>
          <w:tcPr>
            <w:tcW w:type="dxa" w:w="1728"/>
            <w:shd w:val="clear" w:color="auto" w:fill="FFFFFF"/>
          </w:tcPr>
          <w:p>
            <w:r>
              <w:rPr>
                <w:sz w:val="18"/>
              </w:rPr>
              <w:t>--max-det 20</w:t>
            </w:r>
          </w:p>
        </w:tc>
      </w:tr>
      <w:tr>
        <w:tc>
          <w:tcPr>
            <w:tcW w:type="dxa" w:w="2448"/>
            <w:shd w:val="clear" w:color="auto" w:fill="EBF4FF"/>
          </w:tcPr>
          <w:p>
            <w:r>
              <w:rPr>
                <w:sz w:val="18"/>
              </w:rPr>
              <w:t>--min-box-frac</w:t>
            </w:r>
          </w:p>
        </w:tc>
        <w:tc>
          <w:tcPr>
            <w:tcW w:type="dxa" w:w="2016"/>
            <w:shd w:val="clear" w:color="auto" w:fill="EBF4FF"/>
          </w:tcPr>
          <w:p>
            <w:r>
              <w:rPr>
                <w:sz w:val="18"/>
              </w:rPr>
              <w:t>0.012</w:t>
            </w:r>
          </w:p>
        </w:tc>
        <w:tc>
          <w:tcPr>
            <w:tcW w:type="dxa" w:w="4608"/>
            <w:shd w:val="clear" w:color="auto" w:fill="EBF4FF"/>
          </w:tcPr>
          <w:p>
            <w:r>
              <w:rPr>
                <w:sz w:val="18"/>
              </w:rPr>
              <w:t>Minimum detection width as fraction of frame width (depth gate).</w:t>
            </w:r>
          </w:p>
        </w:tc>
        <w:tc>
          <w:tcPr>
            <w:tcW w:type="dxa" w:w="1728"/>
            <w:shd w:val="clear" w:color="auto" w:fill="EBF4FF"/>
          </w:tcPr>
          <w:p>
            <w:r>
              <w:rPr>
                <w:sz w:val="18"/>
              </w:rPr>
              <w:t>--min-box-frac 0.012</w:t>
            </w:r>
          </w:p>
        </w:tc>
      </w:tr>
      <w:tr>
        <w:tc>
          <w:tcPr>
            <w:tcW w:type="dxa" w:w="2448"/>
            <w:shd w:val="clear" w:color="auto" w:fill="FFFFFF"/>
          </w:tcPr>
          <w:p>
            <w:r>
              <w:rPr>
                <w:sz w:val="18"/>
              </w:rPr>
              <w:t>--max-box-frac</w:t>
            </w:r>
          </w:p>
        </w:tc>
        <w:tc>
          <w:tcPr>
            <w:tcW w:type="dxa" w:w="2016"/>
            <w:shd w:val="clear" w:color="auto" w:fill="FFFFFF"/>
          </w:tcPr>
          <w:p>
            <w:r>
              <w:rPr>
                <w:sz w:val="18"/>
              </w:rPr>
              <w:t>0.55</w:t>
            </w:r>
          </w:p>
        </w:tc>
        <w:tc>
          <w:tcPr>
            <w:tcW w:type="dxa" w:w="4608"/>
            <w:shd w:val="clear" w:color="auto" w:fill="FFFFFF"/>
          </w:tcPr>
          <w:p>
            <w:r>
              <w:rPr>
                <w:sz w:val="18"/>
              </w:rPr>
              <w:t>Maximum detection width as fraction of frame width (size gate).</w:t>
            </w:r>
          </w:p>
        </w:tc>
        <w:tc>
          <w:tcPr>
            <w:tcW w:type="dxa" w:w="1728"/>
            <w:shd w:val="clear" w:color="auto" w:fill="FFFFFF"/>
          </w:tcPr>
          <w:p>
            <w:r>
              <w:rPr>
                <w:sz w:val="18"/>
              </w:rPr>
              <w:t>--max-box-frac 0.55</w:t>
            </w:r>
          </w:p>
        </w:tc>
      </w:tr>
      <w:tr>
        <w:tc>
          <w:tcPr>
            <w:tcW w:type="dxa" w:w="2448"/>
            <w:shd w:val="clear" w:color="auto" w:fill="EBF4FF"/>
          </w:tcPr>
          <w:p>
            <w:r>
              <w:rPr>
                <w:sz w:val="18"/>
              </w:rPr>
              <w:t>--max-aspect-ratio</w:t>
            </w:r>
          </w:p>
        </w:tc>
        <w:tc>
          <w:tcPr>
            <w:tcW w:type="dxa" w:w="2016"/>
            <w:shd w:val="clear" w:color="auto" w:fill="EBF4FF"/>
          </w:tcPr>
          <w:p>
            <w:r>
              <w:rPr>
                <w:sz w:val="18"/>
              </w:rPr>
              <w:t>6.0</w:t>
            </w:r>
          </w:p>
        </w:tc>
        <w:tc>
          <w:tcPr>
            <w:tcW w:type="dxa" w:w="4608"/>
            <w:shd w:val="clear" w:color="auto" w:fill="EBF4FF"/>
          </w:tcPr>
          <w:p>
            <w:r>
              <w:rPr>
                <w:sz w:val="18"/>
              </w:rPr>
              <w:t>Maximum allowed aspect ratio (longer/shorter side). Rejects slivers.</w:t>
            </w:r>
          </w:p>
        </w:tc>
        <w:tc>
          <w:tcPr>
            <w:tcW w:type="dxa" w:w="1728"/>
            <w:shd w:val="clear" w:color="auto" w:fill="EBF4FF"/>
          </w:tcPr>
          <w:p>
            <w:r>
              <w:rPr>
                <w:sz w:val="18"/>
              </w:rPr>
              <w:t>--max-aspect-ratio 6.0</w:t>
            </w:r>
          </w:p>
        </w:tc>
      </w:tr>
      <w:tr>
        <w:tc>
          <w:tcPr>
            <w:tcW w:type="dxa" w:w="2448"/>
            <w:shd w:val="clear" w:color="auto" w:fill="FFFFFF"/>
          </w:tcPr>
          <w:p>
            <w:r>
              <w:rPr>
                <w:sz w:val="18"/>
              </w:rPr>
              <w:t>--main-every</w:t>
            </w:r>
          </w:p>
        </w:tc>
        <w:tc>
          <w:tcPr>
            <w:tcW w:type="dxa" w:w="2016"/>
            <w:shd w:val="clear" w:color="auto" w:fill="FFFFFF"/>
          </w:tcPr>
          <w:p>
            <w:r>
              <w:rPr>
                <w:sz w:val="18"/>
              </w:rPr>
              <w:t>5</w:t>
            </w:r>
          </w:p>
        </w:tc>
        <w:tc>
          <w:tcPr>
            <w:tcW w:type="dxa" w:w="4608"/>
            <w:shd w:val="clear" w:color="auto" w:fill="FFFFFF"/>
          </w:tcPr>
          <w:p>
            <w:r>
              <w:rPr>
                <w:sz w:val="18"/>
              </w:rPr>
              <w:t>Run full-frame detector every N display frames. 0 = disabled.</w:t>
            </w:r>
          </w:p>
        </w:tc>
        <w:tc>
          <w:tcPr>
            <w:tcW w:type="dxa" w:w="1728"/>
            <w:shd w:val="clear" w:color="auto" w:fill="FFFFFF"/>
          </w:tcPr>
          <w:p>
            <w:r>
              <w:rPr>
                <w:sz w:val="18"/>
              </w:rPr>
              <w:t>--main-every 1</w:t>
            </w:r>
          </w:p>
        </w:tc>
      </w:tr>
      <w:tr>
        <w:tc>
          <w:tcPr>
            <w:tcW w:type="dxa" w:w="2448"/>
            <w:shd w:val="clear" w:color="auto" w:fill="EBF4FF"/>
          </w:tcPr>
          <w:p>
            <w:r>
              <w:rPr>
                <w:sz w:val="18"/>
              </w:rPr>
              <w:t>--result-ttl</w:t>
            </w:r>
          </w:p>
        </w:tc>
        <w:tc>
          <w:tcPr>
            <w:tcW w:type="dxa" w:w="2016"/>
            <w:shd w:val="clear" w:color="auto" w:fill="EBF4FF"/>
          </w:tcPr>
          <w:p>
            <w:r>
              <w:rPr>
                <w:sz w:val="18"/>
              </w:rPr>
              <w:t>1.5</w:t>
            </w:r>
          </w:p>
        </w:tc>
        <w:tc>
          <w:tcPr>
            <w:tcW w:type="dxa" w:w="4608"/>
            <w:shd w:val="clear" w:color="auto" w:fill="EBF4FF"/>
          </w:tcPr>
          <w:p>
            <w:r>
              <w:rPr>
                <w:sz w:val="18"/>
              </w:rPr>
              <w:t>Seconds after which inference results are marked stale.</w:t>
            </w:r>
          </w:p>
        </w:tc>
        <w:tc>
          <w:tcPr>
            <w:tcW w:type="dxa" w:w="1728"/>
            <w:shd w:val="clear" w:color="auto" w:fill="EBF4FF"/>
          </w:tcPr>
          <w:p>
            <w:r>
              <w:rPr>
                <w:sz w:val="18"/>
              </w:rPr>
              <w:t>--result-ttl 2.0</w:t>
            </w:r>
          </w:p>
        </w:tc>
      </w:tr>
      <w:tr>
        <w:tc>
          <w:tcPr>
            <w:tcW w:type="dxa" w:w="2448"/>
            <w:shd w:val="clear" w:color="auto" w:fill="FFFFFF"/>
          </w:tcPr>
          <w:p>
            <w:r>
              <w:rPr>
                <w:sz w:val="18"/>
              </w:rPr>
              <w:t>--persist-ttl</w:t>
            </w:r>
          </w:p>
        </w:tc>
        <w:tc>
          <w:tcPr>
            <w:tcW w:type="dxa" w:w="2016"/>
            <w:shd w:val="clear" w:color="auto" w:fill="FFFFFF"/>
          </w:tcPr>
          <w:p>
            <w:r>
              <w:rPr>
                <w:sz w:val="18"/>
              </w:rPr>
              <w:t>3.0</w:t>
            </w:r>
          </w:p>
        </w:tc>
        <w:tc>
          <w:tcPr>
            <w:tcW w:type="dxa" w:w="4608"/>
            <w:shd w:val="clear" w:color="auto" w:fill="FFFFFF"/>
          </w:tcPr>
          <w:p>
            <w:r>
              <w:rPr>
                <w:sz w:val="18"/>
              </w:rPr>
              <w:t>Seconds to persist last-known detections on screen.</w:t>
            </w:r>
          </w:p>
        </w:tc>
        <w:tc>
          <w:tcPr>
            <w:tcW w:type="dxa" w:w="1728"/>
            <w:shd w:val="clear" w:color="auto" w:fill="FFFFFF"/>
          </w:tcPr>
          <w:p>
            <w:r>
              <w:rPr>
                <w:sz w:val="18"/>
              </w:rPr>
              <w:t>--persist-ttl 4.0</w:t>
            </w:r>
          </w:p>
        </w:tc>
      </w:tr>
      <w:tr>
        <w:tc>
          <w:tcPr>
            <w:tcW w:type="dxa" w:w="2448"/>
            <w:shd w:val="clear" w:color="auto" w:fill="EBF4FF"/>
          </w:tcPr>
          <w:p>
            <w:r>
              <w:rPr>
                <w:sz w:val="18"/>
              </w:rPr>
              <w:t>--zoom-mode</w:t>
            </w:r>
          </w:p>
        </w:tc>
        <w:tc>
          <w:tcPr>
            <w:tcW w:type="dxa" w:w="2016"/>
            <w:shd w:val="clear" w:color="auto" w:fill="EBF4FF"/>
          </w:tcPr>
          <w:p>
            <w:r>
              <w:rPr>
                <w:sz w:val="18"/>
              </w:rPr>
              <w:t>hybrid</w:t>
            </w:r>
          </w:p>
        </w:tc>
        <w:tc>
          <w:tcPr>
            <w:tcW w:type="dxa" w:w="4608"/>
            <w:shd w:val="clear" w:color="auto" w:fill="EBF4FF"/>
          </w:tcPr>
          <w:p>
            <w:r>
              <w:rPr>
                <w:sz w:val="18"/>
              </w:rPr>
              <w:t>Tile inference mode: off / tiles / hybrid.</w:t>
            </w:r>
          </w:p>
        </w:tc>
        <w:tc>
          <w:tcPr>
            <w:tcW w:type="dxa" w:w="1728"/>
            <w:shd w:val="clear" w:color="auto" w:fill="EBF4FF"/>
          </w:tcPr>
          <w:p>
            <w:r>
              <w:rPr>
                <w:sz w:val="18"/>
              </w:rPr>
              <w:t>--zoom-mode hybrid</w:t>
            </w:r>
          </w:p>
        </w:tc>
      </w:tr>
      <w:tr>
        <w:tc>
          <w:tcPr>
            <w:tcW w:type="dxa" w:w="2448"/>
            <w:shd w:val="clear" w:color="auto" w:fill="FFFFFF"/>
          </w:tcPr>
          <w:p>
            <w:r>
              <w:rPr>
                <w:sz w:val="18"/>
              </w:rPr>
              <w:t>--cls-conf</w:t>
            </w:r>
          </w:p>
        </w:tc>
        <w:tc>
          <w:tcPr>
            <w:tcW w:type="dxa" w:w="2016"/>
            <w:shd w:val="clear" w:color="auto" w:fill="FFFFFF"/>
          </w:tcPr>
          <w:p>
            <w:r>
              <w:rPr>
                <w:sz w:val="18"/>
              </w:rPr>
              <w:t>0.80</w:t>
            </w:r>
          </w:p>
        </w:tc>
        <w:tc>
          <w:tcPr>
            <w:tcW w:type="dxa" w:w="4608"/>
            <w:shd w:val="clear" w:color="auto" w:fill="FFFFFF"/>
          </w:tcPr>
          <w:p>
            <w:r>
              <w:rPr>
                <w:sz w:val="18"/>
              </w:rPr>
              <w:t>Minimum classifier confidence for a detection to be accepted.</w:t>
            </w:r>
          </w:p>
        </w:tc>
        <w:tc>
          <w:tcPr>
            <w:tcW w:type="dxa" w:w="1728"/>
            <w:shd w:val="clear" w:color="auto" w:fill="FFFFFF"/>
          </w:tcPr>
          <w:p>
            <w:r>
              <w:rPr>
                <w:sz w:val="18"/>
              </w:rPr>
              <w:t>--cls-conf 0.85</w:t>
            </w:r>
          </w:p>
        </w:tc>
      </w:tr>
      <w:tr>
        <w:tc>
          <w:tcPr>
            <w:tcW w:type="dxa" w:w="2448"/>
            <w:shd w:val="clear" w:color="auto" w:fill="EBF4FF"/>
          </w:tcPr>
          <w:p>
            <w:r>
              <w:rPr>
                <w:sz w:val="18"/>
              </w:rPr>
              <w:t>--reject-class</w:t>
            </w:r>
          </w:p>
        </w:tc>
        <w:tc>
          <w:tcPr>
            <w:tcW w:type="dxa" w:w="2016"/>
            <w:shd w:val="clear" w:color="auto" w:fill="EBF4FF"/>
          </w:tcPr>
          <w:p>
            <w:r>
              <w:rPr>
                <w:sz w:val="18"/>
              </w:rPr>
              <w:t>not_target</w:t>
            </w:r>
          </w:p>
        </w:tc>
        <w:tc>
          <w:tcPr>
            <w:tcW w:type="dxa" w:w="4608"/>
            <w:shd w:val="clear" w:color="auto" w:fill="EBF4FF"/>
          </w:tcPr>
          <w:p>
            <w:r>
              <w:rPr>
                <w:sz w:val="18"/>
              </w:rPr>
              <w:t>Classifier class name that indicates background / no sign.</w:t>
            </w:r>
          </w:p>
        </w:tc>
        <w:tc>
          <w:tcPr>
            <w:tcW w:type="dxa" w:w="1728"/>
            <w:shd w:val="clear" w:color="auto" w:fill="EBF4FF"/>
          </w:tcPr>
          <w:p>
            <w:r>
              <w:rPr>
                <w:sz w:val="18"/>
              </w:rPr>
              <w:t>--reject-class not_target</w:t>
            </w:r>
          </w:p>
        </w:tc>
      </w:tr>
      <w:tr>
        <w:tc>
          <w:tcPr>
            <w:tcW w:type="dxa" w:w="2448"/>
            <w:shd w:val="clear" w:color="auto" w:fill="FFFFFF"/>
          </w:tcPr>
          <w:p>
            <w:r>
              <w:rPr>
                <w:sz w:val="18"/>
              </w:rPr>
              <w:t>--classify-every</w:t>
            </w:r>
          </w:p>
        </w:tc>
        <w:tc>
          <w:tcPr>
            <w:tcW w:type="dxa" w:w="2016"/>
            <w:shd w:val="clear" w:color="auto" w:fill="FFFFFF"/>
          </w:tcPr>
          <w:p>
            <w:r>
              <w:rPr>
                <w:sz w:val="18"/>
              </w:rPr>
              <w:t>3</w:t>
            </w:r>
          </w:p>
        </w:tc>
        <w:tc>
          <w:tcPr>
            <w:tcW w:type="dxa" w:w="4608"/>
            <w:shd w:val="clear" w:color="auto" w:fill="FFFFFF"/>
          </w:tcPr>
          <w:p>
            <w:r>
              <w:rPr>
                <w:sz w:val="18"/>
              </w:rPr>
              <w:t>Re-classify a cached track every N frames.</w:t>
            </w:r>
          </w:p>
        </w:tc>
        <w:tc>
          <w:tcPr>
            <w:tcW w:type="dxa" w:w="1728"/>
            <w:shd w:val="clear" w:color="auto" w:fill="FFFFFF"/>
          </w:tcPr>
          <w:p>
            <w:r>
              <w:rPr>
                <w:sz w:val="18"/>
              </w:rPr>
              <w:t>--classify-every 3</w:t>
            </w:r>
          </w:p>
        </w:tc>
      </w:tr>
      <w:tr>
        <w:tc>
          <w:tcPr>
            <w:tcW w:type="dxa" w:w="2448"/>
            <w:shd w:val="clear" w:color="auto" w:fill="EBF4FF"/>
          </w:tcPr>
          <w:p>
            <w:r>
              <w:rPr>
                <w:sz w:val="18"/>
              </w:rPr>
              <w:t>--crop-pad</w:t>
            </w:r>
          </w:p>
        </w:tc>
        <w:tc>
          <w:tcPr>
            <w:tcW w:type="dxa" w:w="2016"/>
            <w:shd w:val="clear" w:color="auto" w:fill="EBF4FF"/>
          </w:tcPr>
          <w:p>
            <w:r>
              <w:rPr>
                <w:sz w:val="18"/>
              </w:rPr>
              <w:t>0.18</w:t>
            </w:r>
          </w:p>
        </w:tc>
        <w:tc>
          <w:tcPr>
            <w:tcW w:type="dxa" w:w="4608"/>
            <w:shd w:val="clear" w:color="auto" w:fill="EBF4FF"/>
          </w:tcPr>
          <w:p>
            <w:r>
              <w:rPr>
                <w:sz w:val="18"/>
              </w:rPr>
              <w:t>Fractional padding added around each detection crop before classification.</w:t>
            </w:r>
          </w:p>
        </w:tc>
        <w:tc>
          <w:tcPr>
            <w:tcW w:type="dxa" w:w="1728"/>
            <w:shd w:val="clear" w:color="auto" w:fill="EBF4FF"/>
          </w:tcPr>
          <w:p>
            <w:r>
              <w:rPr>
                <w:sz w:val="18"/>
              </w:rPr>
              <w:t>--crop-pad 0.18</w:t>
            </w:r>
          </w:p>
        </w:tc>
      </w:tr>
      <w:tr>
        <w:tc>
          <w:tcPr>
            <w:tcW w:type="dxa" w:w="2448"/>
            <w:shd w:val="clear" w:color="auto" w:fill="FFFFFF"/>
          </w:tcPr>
          <w:p>
            <w:r>
              <w:rPr>
                <w:sz w:val="18"/>
              </w:rPr>
              <w:t>--min-crop-side</w:t>
            </w:r>
          </w:p>
        </w:tc>
        <w:tc>
          <w:tcPr>
            <w:tcW w:type="dxa" w:w="2016"/>
            <w:shd w:val="clear" w:color="auto" w:fill="FFFFFF"/>
          </w:tcPr>
          <w:p>
            <w:r>
              <w:rPr>
                <w:sz w:val="18"/>
              </w:rPr>
              <w:t>48</w:t>
            </w:r>
          </w:p>
        </w:tc>
        <w:tc>
          <w:tcPr>
            <w:tcW w:type="dxa" w:w="4608"/>
            <w:shd w:val="clear" w:color="auto" w:fill="FFFFFF"/>
          </w:tcPr>
          <w:p>
            <w:r>
              <w:rPr>
                <w:sz w:val="18"/>
              </w:rPr>
              <w:t>Minimum crop side length in pixels.</w:t>
            </w:r>
          </w:p>
        </w:tc>
        <w:tc>
          <w:tcPr>
            <w:tcW w:type="dxa" w:w="1728"/>
            <w:shd w:val="clear" w:color="auto" w:fill="FFFFFF"/>
          </w:tcPr>
          <w:p>
            <w:r>
              <w:rPr>
                <w:sz w:val="18"/>
              </w:rPr>
              <w:t>--min-crop-side 48</w:t>
            </w:r>
          </w:p>
        </w:tc>
      </w:tr>
      <w:tr>
        <w:tc>
          <w:tcPr>
            <w:tcW w:type="dxa" w:w="2448"/>
            <w:shd w:val="clear" w:color="auto" w:fill="EBF4FF"/>
          </w:tcPr>
          <w:p>
            <w:r>
              <w:rPr>
                <w:sz w:val="18"/>
              </w:rPr>
              <w:t>--track-ttl</w:t>
            </w:r>
          </w:p>
        </w:tc>
        <w:tc>
          <w:tcPr>
            <w:tcW w:type="dxa" w:w="2016"/>
            <w:shd w:val="clear" w:color="auto" w:fill="EBF4FF"/>
          </w:tcPr>
          <w:p>
            <w:r>
              <w:rPr>
                <w:sz w:val="18"/>
              </w:rPr>
              <w:t>12</w:t>
            </w:r>
          </w:p>
        </w:tc>
        <w:tc>
          <w:tcPr>
            <w:tcW w:type="dxa" w:w="4608"/>
            <w:shd w:val="clear" w:color="auto" w:fill="EBF4FF"/>
          </w:tcPr>
          <w:p>
            <w:r>
              <w:rPr>
                <w:sz w:val="18"/>
              </w:rPr>
              <w:t>Frames before a missing track is discarded (frame-count TTL).</w:t>
            </w:r>
          </w:p>
        </w:tc>
        <w:tc>
          <w:tcPr>
            <w:tcW w:type="dxa" w:w="1728"/>
            <w:shd w:val="clear" w:color="auto" w:fill="EBF4FF"/>
          </w:tcPr>
          <w:p>
            <w:r>
              <w:rPr>
                <w:sz w:val="18"/>
              </w:rPr>
              <w:t>--track-ttl 12</w:t>
            </w:r>
          </w:p>
        </w:tc>
      </w:tr>
      <w:tr>
        <w:tc>
          <w:tcPr>
            <w:tcW w:type="dxa" w:w="2448"/>
            <w:shd w:val="clear" w:color="auto" w:fill="FFFFFF"/>
          </w:tcPr>
          <w:p>
            <w:r>
              <w:rPr>
                <w:sz w:val="18"/>
              </w:rPr>
              <w:t>--track-ttl-sec</w:t>
            </w:r>
          </w:p>
        </w:tc>
        <w:tc>
          <w:tcPr>
            <w:tcW w:type="dxa" w:w="2016"/>
            <w:shd w:val="clear" w:color="auto" w:fill="FFFFFF"/>
          </w:tcPr>
          <w:p>
            <w:r>
              <w:rPr>
                <w:sz w:val="18"/>
              </w:rPr>
              <w:t>0.75</w:t>
            </w:r>
          </w:p>
        </w:tc>
        <w:tc>
          <w:tcPr>
            <w:tcW w:type="dxa" w:w="4608"/>
            <w:shd w:val="clear" w:color="auto" w:fill="FFFFFF"/>
          </w:tcPr>
          <w:p>
            <w:r>
              <w:rPr>
                <w:sz w:val="18"/>
              </w:rPr>
              <w:t>Seconds before a missing track is discarded (time-based TTL).</w:t>
            </w:r>
          </w:p>
        </w:tc>
        <w:tc>
          <w:tcPr>
            <w:tcW w:type="dxa" w:w="1728"/>
            <w:shd w:val="clear" w:color="auto" w:fill="FFFFFF"/>
          </w:tcPr>
          <w:p>
            <w:r>
              <w:rPr>
                <w:sz w:val="18"/>
              </w:rPr>
              <w:t>--track-ttl-sec 0.75</w:t>
            </w:r>
          </w:p>
        </w:tc>
      </w:tr>
      <w:tr>
        <w:tc>
          <w:tcPr>
            <w:tcW w:type="dxa" w:w="2448"/>
            <w:shd w:val="clear" w:color="auto" w:fill="EBF4FF"/>
          </w:tcPr>
          <w:p>
            <w:r>
              <w:rPr>
                <w:sz w:val="18"/>
              </w:rPr>
              <w:t>--track-iou</w:t>
            </w:r>
          </w:p>
        </w:tc>
        <w:tc>
          <w:tcPr>
            <w:tcW w:type="dxa" w:w="2016"/>
            <w:shd w:val="clear" w:color="auto" w:fill="EBF4FF"/>
          </w:tcPr>
          <w:p>
            <w:r>
              <w:rPr>
                <w:sz w:val="18"/>
              </w:rPr>
              <w:t>0.25</w:t>
            </w:r>
          </w:p>
        </w:tc>
        <w:tc>
          <w:tcPr>
            <w:tcW w:type="dxa" w:w="4608"/>
            <w:shd w:val="clear" w:color="auto" w:fill="EBF4FF"/>
          </w:tcPr>
          <w:p>
            <w:r>
              <w:rPr>
                <w:sz w:val="18"/>
              </w:rPr>
              <w:t>IoU gate for associating a new detection to an existing track.</w:t>
            </w:r>
          </w:p>
        </w:tc>
        <w:tc>
          <w:tcPr>
            <w:tcW w:type="dxa" w:w="1728"/>
            <w:shd w:val="clear" w:color="auto" w:fill="EBF4FF"/>
          </w:tcPr>
          <w:p>
            <w:r>
              <w:rPr>
                <w:sz w:val="18"/>
              </w:rPr>
              <w:t>--track-iou 0.25</w:t>
            </w:r>
          </w:p>
        </w:tc>
      </w:tr>
      <w:tr>
        <w:tc>
          <w:tcPr>
            <w:tcW w:type="dxa" w:w="2448"/>
            <w:shd w:val="clear" w:color="auto" w:fill="FFFFFF"/>
          </w:tcPr>
          <w:p>
            <w:r>
              <w:rPr>
                <w:sz w:val="18"/>
              </w:rPr>
              <w:t>--track-center-frac</w:t>
            </w:r>
          </w:p>
        </w:tc>
        <w:tc>
          <w:tcPr>
            <w:tcW w:type="dxa" w:w="2016"/>
            <w:shd w:val="clear" w:color="auto" w:fill="FFFFFF"/>
          </w:tcPr>
          <w:p>
            <w:r>
              <w:rPr>
                <w:sz w:val="18"/>
              </w:rPr>
              <w:t>0.14</w:t>
            </w:r>
          </w:p>
        </w:tc>
        <w:tc>
          <w:tcPr>
            <w:tcW w:type="dxa" w:w="4608"/>
            <w:shd w:val="clear" w:color="auto" w:fill="FFFFFF"/>
          </w:tcPr>
          <w:p>
            <w:r>
              <w:rPr>
                <w:sz w:val="18"/>
              </w:rPr>
              <w:t>Center-distance fallback gate for fast-moving sign matching.</w:t>
            </w:r>
          </w:p>
        </w:tc>
        <w:tc>
          <w:tcPr>
            <w:tcW w:type="dxa" w:w="1728"/>
            <w:shd w:val="clear" w:color="auto" w:fill="FFFFFF"/>
          </w:tcPr>
          <w:p>
            <w:r>
              <w:rPr>
                <w:sz w:val="18"/>
              </w:rPr>
              <w:t>--track-center-frac 0.14</w:t>
            </w:r>
          </w:p>
        </w:tc>
      </w:tr>
      <w:tr>
        <w:tc>
          <w:tcPr>
            <w:tcW w:type="dxa" w:w="2448"/>
            <w:shd w:val="clear" w:color="auto" w:fill="EBF4FF"/>
          </w:tcPr>
          <w:p>
            <w:r>
              <w:rPr>
                <w:sz w:val="18"/>
              </w:rPr>
              <w:t>--language</w:t>
            </w:r>
          </w:p>
        </w:tc>
        <w:tc>
          <w:tcPr>
            <w:tcW w:type="dxa" w:w="2016"/>
            <w:shd w:val="clear" w:color="auto" w:fill="EBF4FF"/>
          </w:tcPr>
          <w:p>
            <w:r>
              <w:rPr>
                <w:sz w:val="18"/>
              </w:rPr>
              <w:t>english</w:t>
            </w:r>
          </w:p>
        </w:tc>
        <w:tc>
          <w:tcPr>
            <w:tcW w:type="dxa" w:w="4608"/>
            <w:shd w:val="clear" w:color="auto" w:fill="EBF4FF"/>
          </w:tcPr>
          <w:p>
            <w:r>
              <w:rPr>
                <w:sz w:val="18"/>
              </w:rPr>
              <w:t>Audio announcement language. Options: english, tamil.</w:t>
            </w:r>
          </w:p>
        </w:tc>
        <w:tc>
          <w:tcPr>
            <w:tcW w:type="dxa" w:w="1728"/>
            <w:shd w:val="clear" w:color="auto" w:fill="EBF4FF"/>
          </w:tcPr>
          <w:p>
            <w:r>
              <w:rPr>
                <w:sz w:val="18"/>
              </w:rPr>
              <w:t>--language tamil</w:t>
            </w:r>
          </w:p>
        </w:tc>
      </w:tr>
      <w:tr>
        <w:tc>
          <w:tcPr>
            <w:tcW w:type="dxa" w:w="2448"/>
            <w:shd w:val="clear" w:color="auto" w:fill="FFFFFF"/>
          </w:tcPr>
          <w:p>
            <w:r>
              <w:rPr>
                <w:sz w:val="18"/>
              </w:rPr>
              <w:t>--audio-debounce</w:t>
            </w:r>
          </w:p>
        </w:tc>
        <w:tc>
          <w:tcPr>
            <w:tcW w:type="dxa" w:w="2016"/>
            <w:shd w:val="clear" w:color="auto" w:fill="FFFFFF"/>
          </w:tcPr>
          <w:p>
            <w:r>
              <w:rPr>
                <w:sz w:val="18"/>
              </w:rPr>
              <w:t>0.25</w:t>
            </w:r>
          </w:p>
        </w:tc>
        <w:tc>
          <w:tcPr>
            <w:tcW w:type="dxa" w:w="4608"/>
            <w:shd w:val="clear" w:color="auto" w:fill="FFFFFF"/>
          </w:tcPr>
          <w:p>
            <w:r>
              <w:rPr>
                <w:sz w:val="18"/>
              </w:rPr>
              <w:t>Seconds a sign must be continuously detected before audio fires.</w:t>
            </w:r>
          </w:p>
        </w:tc>
        <w:tc>
          <w:tcPr>
            <w:tcW w:type="dxa" w:w="1728"/>
            <w:shd w:val="clear" w:color="auto" w:fill="FFFFFF"/>
          </w:tcPr>
          <w:p>
            <w:r>
              <w:rPr>
                <w:sz w:val="18"/>
              </w:rPr>
              <w:t>--audio-debounce 0.10</w:t>
            </w:r>
          </w:p>
        </w:tc>
      </w:tr>
      <w:tr>
        <w:tc>
          <w:tcPr>
            <w:tcW w:type="dxa" w:w="2448"/>
            <w:shd w:val="clear" w:color="auto" w:fill="EBF4FF"/>
          </w:tcPr>
          <w:p>
            <w:r>
              <w:rPr>
                <w:sz w:val="18"/>
              </w:rPr>
              <w:t>--audio-stability</w:t>
            </w:r>
          </w:p>
        </w:tc>
        <w:tc>
          <w:tcPr>
            <w:tcW w:type="dxa" w:w="2016"/>
            <w:shd w:val="clear" w:color="auto" w:fill="EBF4FF"/>
          </w:tcPr>
          <w:p>
            <w:r>
              <w:rPr>
                <w:sz w:val="18"/>
              </w:rPr>
              <w:t>3</w:t>
            </w:r>
          </w:p>
        </w:tc>
        <w:tc>
          <w:tcPr>
            <w:tcW w:type="dxa" w:w="4608"/>
            <w:shd w:val="clear" w:color="auto" w:fill="EBF4FF"/>
          </w:tcPr>
          <w:p>
            <w:r>
              <w:rPr>
                <w:sz w:val="18"/>
              </w:rPr>
              <w:t>Minimum fresh detector+classifier confirmations before audio fires.</w:t>
            </w:r>
          </w:p>
        </w:tc>
        <w:tc>
          <w:tcPr>
            <w:tcW w:type="dxa" w:w="1728"/>
            <w:shd w:val="clear" w:color="auto" w:fill="EBF4FF"/>
          </w:tcPr>
          <w:p>
            <w:r>
              <w:rPr>
                <w:sz w:val="18"/>
              </w:rPr>
              <w:t>--audio-stability 1</w:t>
            </w:r>
          </w:p>
        </w:tc>
      </w:tr>
      <w:tr>
        <w:tc>
          <w:tcPr>
            <w:tcW w:type="dxa" w:w="2448"/>
            <w:shd w:val="clear" w:color="auto" w:fill="FFFFFF"/>
          </w:tcPr>
          <w:p>
            <w:r>
              <w:rPr>
                <w:sz w:val="18"/>
              </w:rPr>
              <w:t>--audio-cls-gate</w:t>
            </w:r>
          </w:p>
        </w:tc>
        <w:tc>
          <w:tcPr>
            <w:tcW w:type="dxa" w:w="2016"/>
            <w:shd w:val="clear" w:color="auto" w:fill="FFFFFF"/>
          </w:tcPr>
          <w:p>
            <w:r>
              <w:rPr>
                <w:sz w:val="18"/>
              </w:rPr>
              <w:t>0.85</w:t>
            </w:r>
          </w:p>
        </w:tc>
        <w:tc>
          <w:tcPr>
            <w:tcW w:type="dxa" w:w="4608"/>
            <w:shd w:val="clear" w:color="auto" w:fill="FFFFFF"/>
          </w:tcPr>
          <w:p>
            <w:r>
              <w:rPr>
                <w:sz w:val="18"/>
              </w:rPr>
              <w:t>Minimum classifier confidence required for audio announcement.</w:t>
            </w:r>
          </w:p>
        </w:tc>
        <w:tc>
          <w:tcPr>
            <w:tcW w:type="dxa" w:w="1728"/>
            <w:shd w:val="clear" w:color="auto" w:fill="FFFFFF"/>
          </w:tcPr>
          <w:p>
            <w:r>
              <w:rPr>
                <w:sz w:val="18"/>
              </w:rPr>
              <w:t>--audio-cls-gate 0.7</w:t>
            </w:r>
          </w:p>
        </w:tc>
      </w:tr>
      <w:tr>
        <w:tc>
          <w:tcPr>
            <w:tcW w:type="dxa" w:w="2448"/>
            <w:shd w:val="clear" w:color="auto" w:fill="EBF4FF"/>
          </w:tcPr>
          <w:p>
            <w:r>
              <w:rPr>
                <w:sz w:val="18"/>
              </w:rPr>
              <w:t>--audio-reclassify-fresh</w:t>
            </w:r>
          </w:p>
        </w:tc>
        <w:tc>
          <w:tcPr>
            <w:tcW w:type="dxa" w:w="2016"/>
            <w:shd w:val="clear" w:color="auto" w:fill="EBF4FF"/>
          </w:tcPr>
          <w:p>
            <w:r>
              <w:rPr>
                <w:sz w:val="18"/>
              </w:rPr>
              <w:t>True</w:t>
            </w:r>
          </w:p>
        </w:tc>
        <w:tc>
          <w:tcPr>
            <w:tcW w:type="dxa" w:w="4608"/>
            <w:shd w:val="clear" w:color="auto" w:fill="EBF4FF"/>
          </w:tcPr>
          <w:p>
            <w:r>
              <w:rPr>
                <w:sz w:val="18"/>
              </w:rPr>
              <w:t>Re-run classifier for fresh detections until audio is confirmed.</w:t>
            </w:r>
          </w:p>
        </w:tc>
        <w:tc>
          <w:tcPr>
            <w:tcW w:type="dxa" w:w="1728"/>
            <w:shd w:val="clear" w:color="auto" w:fill="EBF4FF"/>
          </w:tcPr>
          <w:p>
            <w:r>
              <w:rPr>
                <w:sz w:val="18"/>
              </w:rPr>
              <w:t>--no-audio-reclassify-fresh</w:t>
            </w:r>
          </w:p>
        </w:tc>
      </w:tr>
      <w:tr>
        <w:tc>
          <w:tcPr>
            <w:tcW w:type="dxa" w:w="2448"/>
            <w:shd w:val="clear" w:color="auto" w:fill="FFFFFF"/>
          </w:tcPr>
          <w:p>
            <w:r>
              <w:rPr>
                <w:sz w:val="18"/>
              </w:rPr>
              <w:t>--display</w:t>
            </w:r>
          </w:p>
        </w:tc>
        <w:tc>
          <w:tcPr>
            <w:tcW w:type="dxa" w:w="2016"/>
            <w:shd w:val="clear" w:color="auto" w:fill="FFFFFF"/>
          </w:tcPr>
          <w:p>
            <w:r>
              <w:rPr>
                <w:sz w:val="18"/>
              </w:rPr>
              <w:t>window</w:t>
            </w:r>
          </w:p>
        </w:tc>
        <w:tc>
          <w:tcPr>
            <w:tcW w:type="dxa" w:w="4608"/>
            <w:shd w:val="clear" w:color="auto" w:fill="FFFFFF"/>
          </w:tcPr>
          <w:p>
            <w:r>
              <w:rPr>
                <w:sz w:val="18"/>
              </w:rPr>
              <w:t>Display mode: 'window' shows OpenCV preview; 'none' for headless.</w:t>
            </w:r>
          </w:p>
        </w:tc>
        <w:tc>
          <w:tcPr>
            <w:tcW w:type="dxa" w:w="1728"/>
            <w:shd w:val="clear" w:color="auto" w:fill="FFFFFF"/>
          </w:tcPr>
          <w:p>
            <w:r>
              <w:rPr>
                <w:sz w:val="18"/>
              </w:rPr>
              <w:t>--display none</w:t>
            </w:r>
          </w:p>
        </w:tc>
      </w:tr>
      <w:tr>
        <w:tc>
          <w:tcPr>
            <w:tcW w:type="dxa" w:w="2448"/>
            <w:shd w:val="clear" w:color="auto" w:fill="EBF4FF"/>
          </w:tcPr>
          <w:p>
            <w:r>
              <w:rPr>
                <w:sz w:val="18"/>
              </w:rPr>
              <w:t>--preview-width</w:t>
            </w:r>
          </w:p>
        </w:tc>
        <w:tc>
          <w:tcPr>
            <w:tcW w:type="dxa" w:w="2016"/>
            <w:shd w:val="clear" w:color="auto" w:fill="EBF4FF"/>
          </w:tcPr>
          <w:p>
            <w:r>
              <w:rPr>
                <w:sz w:val="18"/>
              </w:rPr>
              <w:t>800</w:t>
            </w:r>
          </w:p>
        </w:tc>
        <w:tc>
          <w:tcPr>
            <w:tcW w:type="dxa" w:w="4608"/>
            <w:shd w:val="clear" w:color="auto" w:fill="EBF4FF"/>
          </w:tcPr>
          <w:p>
            <w:r>
              <w:rPr>
                <w:sz w:val="18"/>
              </w:rPr>
              <w:t>Scale preview window to this width (px). 0 = no scaling.</w:t>
            </w:r>
          </w:p>
        </w:tc>
        <w:tc>
          <w:tcPr>
            <w:tcW w:type="dxa" w:w="1728"/>
            <w:shd w:val="clear" w:color="auto" w:fill="EBF4FF"/>
          </w:tcPr>
          <w:p>
            <w:r>
              <w:rPr>
                <w:sz w:val="18"/>
              </w:rPr>
              <w:t>--preview-width 800</w:t>
            </w:r>
          </w:p>
        </w:tc>
      </w:tr>
      <w:tr>
        <w:tc>
          <w:tcPr>
            <w:tcW w:type="dxa" w:w="2448"/>
            <w:shd w:val="clear" w:color="auto" w:fill="FFFFFF"/>
          </w:tcPr>
          <w:p>
            <w:r>
              <w:rPr>
                <w:sz w:val="18"/>
              </w:rPr>
              <w:t>--preview-height</w:t>
            </w:r>
          </w:p>
        </w:tc>
        <w:tc>
          <w:tcPr>
            <w:tcW w:type="dxa" w:w="2016"/>
            <w:shd w:val="clear" w:color="auto" w:fill="FFFFFF"/>
          </w:tcPr>
          <w:p>
            <w:r>
              <w:rPr>
                <w:sz w:val="18"/>
              </w:rPr>
              <w:t>None</w:t>
            </w:r>
          </w:p>
        </w:tc>
        <w:tc>
          <w:tcPr>
            <w:tcW w:type="dxa" w:w="4608"/>
            <w:shd w:val="clear" w:color="auto" w:fill="FFFFFF"/>
          </w:tcPr>
          <w:p>
            <w:r>
              <w:rPr>
                <w:sz w:val="18"/>
              </w:rPr>
              <w:t>Scale preview window to this height. Default: maintain aspect ratio.</w:t>
            </w:r>
          </w:p>
        </w:tc>
        <w:tc>
          <w:tcPr>
            <w:tcW w:type="dxa" w:w="1728"/>
            <w:shd w:val="clear" w:color="auto" w:fill="FFFFFF"/>
          </w:tcPr>
          <w:p>
            <w:r>
              <w:rPr>
                <w:sz w:val="18"/>
              </w:rPr>
              <w:t>--preview-height 600</w:t>
            </w:r>
          </w:p>
        </w:tc>
      </w:tr>
      <w:tr>
        <w:tc>
          <w:tcPr>
            <w:tcW w:type="dxa" w:w="2448"/>
            <w:shd w:val="clear" w:color="auto" w:fill="EBF4FF"/>
          </w:tcPr>
          <w:p>
            <w:r>
              <w:rPr>
                <w:sz w:val="18"/>
              </w:rPr>
              <w:t>--benchmark-frames</w:t>
            </w:r>
          </w:p>
        </w:tc>
        <w:tc>
          <w:tcPr>
            <w:tcW w:type="dxa" w:w="2016"/>
            <w:shd w:val="clear" w:color="auto" w:fill="EBF4FF"/>
          </w:tcPr>
          <w:p>
            <w:r>
              <w:rPr>
                <w:sz w:val="18"/>
              </w:rPr>
              <w:t>0</w:t>
            </w:r>
          </w:p>
        </w:tc>
        <w:tc>
          <w:tcPr>
            <w:tcW w:type="dxa" w:w="4608"/>
            <w:shd w:val="clear" w:color="auto" w:fill="EBF4FF"/>
          </w:tcPr>
          <w:p>
            <w:r>
              <w:rPr>
                <w:sz w:val="18"/>
              </w:rPr>
              <w:t>Exit after N processed frames (useful for benchmarking with --display none).</w:t>
            </w:r>
          </w:p>
        </w:tc>
        <w:tc>
          <w:tcPr>
            <w:tcW w:type="dxa" w:w="1728"/>
            <w:shd w:val="clear" w:color="auto" w:fill="EBF4FF"/>
          </w:tcPr>
          <w:p>
            <w:r>
              <w:rPr>
                <w:sz w:val="18"/>
              </w:rPr>
              <w:t>--benchmark-frames 100</w:t>
            </w:r>
          </w:p>
        </w:tc>
      </w:tr>
      <w:tr>
        <w:tc>
          <w:tcPr>
            <w:tcW w:type="dxa" w:w="2448"/>
            <w:shd w:val="clear" w:color="auto" w:fill="FFFFFF"/>
          </w:tcPr>
          <w:p>
            <w:r>
              <w:rPr>
                <w:sz w:val="18"/>
              </w:rPr>
              <w:t>--threads</w:t>
            </w:r>
          </w:p>
        </w:tc>
        <w:tc>
          <w:tcPr>
            <w:tcW w:type="dxa" w:w="2016"/>
            <w:shd w:val="clear" w:color="auto" w:fill="FFFFFF"/>
          </w:tcPr>
          <w:p>
            <w:r>
              <w:rPr>
                <w:sz w:val="18"/>
              </w:rPr>
              <w:t>4</w:t>
            </w:r>
          </w:p>
        </w:tc>
        <w:tc>
          <w:tcPr>
            <w:tcW w:type="dxa" w:w="4608"/>
            <w:shd w:val="clear" w:color="auto" w:fill="FFFFFF"/>
          </w:tcPr>
          <w:p>
            <w:r>
              <w:rPr>
                <w:sz w:val="18"/>
              </w:rPr>
              <w:t>Number of CPU threads for OMP/OpenBLAS and OpenCV. Also limits NCNN thread pool.</w:t>
            </w:r>
          </w:p>
        </w:tc>
        <w:tc>
          <w:tcPr>
            <w:tcW w:type="dxa" w:w="1728"/>
            <w:shd w:val="clear" w:color="auto" w:fill="FFFFFF"/>
          </w:tcPr>
          <w:p>
            <w:r>
              <w:rPr>
                <w:sz w:val="18"/>
              </w:rPr>
              <w:t>--threads 3</w:t>
            </w:r>
          </w:p>
        </w:tc>
      </w:tr>
    </w:tbl>
    <w:p>
      <w:r>
        <w:br w:type="page"/>
      </w:r>
    </w:p>
    <w:p>
      <w:pPr>
        <w:pStyle w:val="Heading1"/>
        <w:spacing w:before="280" w:after="80"/>
      </w:pPr>
      <w:r>
        <w:rPr>
          <w:color w:val="1F59A6"/>
        </w:rPr>
        <w:t>12. Dependencies / Installation Notes</w:t>
      </w:r>
    </w:p>
    <w:p>
      <w:pPr>
        <w:spacing w:after="80"/>
      </w:pPr>
      <w:r>
        <w:rPr>
          <w:b w:val="0"/>
          <w:i/>
          <w:sz w:val="22"/>
        </w:rPr>
        <w:t>The following is a practical setup guide. Commands marked as 'example' may need adaptation to your specific environment.</w:t>
      </w:r>
    </w:p>
    <w:p/>
    <w:p>
      <w:r>
        <w:rPr>
          <w:b/>
          <w:color w:val="007A87"/>
          <w:sz w:val="21"/>
        </w:rPr>
        <w:t>Python Virtual Environment</w:t>
      </w:r>
    </w:p>
    <w:p>
      <w:pPr>
        <w:spacing w:before="80" w:after="80"/>
        <w:shd w:val="clear" w:color="auto" w:fill="F5F5F5"/>
      </w:pPr>
      <w:r>
        <w:rPr>
          <w:rFonts w:ascii="Courier New" w:hAnsi="Courier New"/>
          <w:color w:val="1E1E1E"/>
          <w:sz w:val="17"/>
        </w:rPr>
        <w:t># Example: create venv (run from repo root)</w:t>
        <w:br/>
        <w:t>python3 -m venv .venv-rpi</w:t>
        <w:br/>
        <w:t>source .venv-rpi/bin/activate</w:t>
      </w:r>
    </w:p>
    <w:p>
      <w:pPr>
        <w:spacing w:after="120"/>
      </w:pPr>
      <w:r>
        <w:rPr>
          <w:sz w:val="20"/>
        </w:rPr>
        <w:t>The virtual environment isolates project packages from system Python.</w:t>
      </w:r>
    </w:p>
    <w:p>
      <w:r>
        <w:rPr>
          <w:b/>
          <w:color w:val="007A87"/>
          <w:sz w:val="21"/>
        </w:rPr>
        <w:t>Install Python Packages</w:t>
      </w:r>
    </w:p>
    <w:p>
      <w:pPr>
        <w:spacing w:before="80" w:after="80"/>
        <w:shd w:val="clear" w:color="auto" w:fill="F5F5F5"/>
      </w:pPr>
      <w:r>
        <w:rPr>
          <w:rFonts w:ascii="Courier New" w:hAnsi="Courier New"/>
          <w:color w:val="1E1E1E"/>
          <w:sz w:val="17"/>
        </w:rPr>
        <w:t># Example: install from requirements.txt</w:t>
        <w:br/>
        <w:t>pip install -r requirements.txt</w:t>
        <w:br/>
        <w:t># Key packages: ultralytics&gt;=8.0.0, opencv-python&gt;=4.8.0, numpy&gt;=1.24.0</w:t>
      </w:r>
    </w:p>
    <w:p>
      <w:pPr>
        <w:spacing w:after="120"/>
      </w:pPr>
      <w:r>
        <w:rPr>
          <w:sz w:val="20"/>
        </w:rPr>
        <w:t>Install all required Python packages inside the venv.</w:t>
      </w:r>
    </w:p>
    <w:p>
      <w:r>
        <w:rPr>
          <w:b/>
          <w:color w:val="007A87"/>
          <w:sz w:val="21"/>
        </w:rPr>
        <w:t>Picamera2 and libcamera</w:t>
      </w:r>
    </w:p>
    <w:p>
      <w:pPr>
        <w:spacing w:before="80" w:after="80"/>
        <w:shd w:val="clear" w:color="auto" w:fill="F5F5F5"/>
      </w:pPr>
      <w:r>
        <w:rPr>
          <w:rFonts w:ascii="Courier New" w:hAnsi="Courier New"/>
          <w:color w:val="1E1E1E"/>
          <w:sz w:val="17"/>
        </w:rPr>
        <w:t># Picamera2 is typically pre-installed on Raspberry Pi OS</w:t>
        <w:br/>
        <w:t># If missing:</w:t>
        <w:br/>
        <w:t>sudo apt install python3-picamera2 libcamera-dev</w:t>
      </w:r>
    </w:p>
    <w:p>
      <w:pPr>
        <w:spacing w:after="120"/>
      </w:pPr>
      <w:r>
        <w:rPr>
          <w:sz w:val="20"/>
        </w:rPr>
        <w:t>Picamera2 must be installed at the system level or linked into the venv.</w:t>
      </w:r>
    </w:p>
    <w:p>
      <w:r>
        <w:rPr>
          <w:b/>
          <w:color w:val="007A87"/>
          <w:sz w:val="21"/>
        </w:rPr>
        <w:t>FFmpeg (ffplay)</w:t>
      </w:r>
    </w:p>
    <w:p>
      <w:pPr>
        <w:spacing w:before="80" w:after="80"/>
        <w:shd w:val="clear" w:color="auto" w:fill="F5F5F5"/>
      </w:pPr>
      <w:r>
        <w:rPr>
          <w:rFonts w:ascii="Courier New" w:hAnsi="Courier New"/>
          <w:color w:val="1E1E1E"/>
          <w:sz w:val="17"/>
        </w:rPr>
        <w:t># Example:</w:t>
        <w:br/>
        <w:t>sudo apt install ffmpeg</w:t>
      </w:r>
    </w:p>
    <w:p>
      <w:pPr>
        <w:spacing w:after="120"/>
      </w:pPr>
      <w:r>
        <w:rPr>
          <w:sz w:val="20"/>
        </w:rPr>
        <w:t>Required for audio playback. ffplay must be available in the system PATH.</w:t>
      </w:r>
    </w:p>
    <w:p>
      <w:r>
        <w:rPr>
          <w:b/>
          <w:color w:val="007A87"/>
          <w:sz w:val="21"/>
        </w:rPr>
        <w:t>Bluetooth Tools</w:t>
      </w:r>
    </w:p>
    <w:p>
      <w:pPr>
        <w:spacing w:before="80" w:after="80"/>
        <w:shd w:val="clear" w:color="auto" w:fill="F5F5F5"/>
      </w:pPr>
      <w:r>
        <w:rPr>
          <w:rFonts w:ascii="Courier New" w:hAnsi="Courier New"/>
          <w:color w:val="1E1E1E"/>
          <w:sz w:val="17"/>
        </w:rPr>
        <w:t># bluetoothctl is part of bluez (pre-installed on Raspberry Pi OS)</w:t>
        <w:br/>
        <w:t>sudo apt install bluez</w:t>
      </w:r>
    </w:p>
    <w:p>
      <w:pPr>
        <w:spacing w:after="120"/>
      </w:pPr>
      <w:r>
        <w:rPr>
          <w:sz w:val="20"/>
        </w:rPr>
        <w:t>Required for Bluetooth earphone connection in the shell script.</w:t>
      </w:r>
    </w:p>
    <w:p>
      <w:r>
        <w:rPr>
          <w:b/>
          <w:color w:val="007A87"/>
          <w:sz w:val="21"/>
        </w:rPr>
        <w:t>Model Files</w:t>
      </w:r>
    </w:p>
    <w:p>
      <w:pPr>
        <w:spacing w:before="80" w:after="80"/>
        <w:shd w:val="clear" w:color="auto" w:fill="F5F5F5"/>
      </w:pPr>
      <w:r>
        <w:rPr>
          <w:rFonts w:ascii="Courier New" w:hAnsi="Courier New"/>
          <w:color w:val="1E1E1E"/>
          <w:sz w:val="17"/>
        </w:rPr>
        <w:t># Ensure NCNN model folders exist:</w:t>
        <w:br/>
        <w:t># weights/detector/best_ncnn_model_640/</w:t>
        <w:br/>
        <w:t># weights/classifier/best_ncnn_model_640/</w:t>
        <w:br/>
        <w:t># (also 320_fp16 and 256_fp16 variants for other presets)</w:t>
      </w:r>
    </w:p>
    <w:p>
      <w:pPr>
        <w:spacing w:after="120"/>
      </w:pPr>
      <w:r>
        <w:rPr>
          <w:sz w:val="20"/>
        </w:rPr>
        <w:t>Model folders must contain the NCNN .param and .bin files exported by Ultralytics.</w:t>
      </w:r>
    </w:p>
    <w:p>
      <w:r>
        <w:rPr>
          <w:b/>
          <w:color w:val="007A87"/>
          <w:sz w:val="21"/>
        </w:rPr>
        <w:t>Audio Files</w:t>
      </w:r>
    </w:p>
    <w:p>
      <w:pPr>
        <w:spacing w:before="80" w:after="80"/>
        <w:shd w:val="clear" w:color="auto" w:fill="F5F5F5"/>
      </w:pPr>
      <w:r>
        <w:rPr>
          <w:rFonts w:ascii="Courier New" w:hAnsi="Courier New"/>
          <w:color w:val="1E1E1E"/>
          <w:sz w:val="17"/>
        </w:rPr>
        <w:t># Ensure voice recording folders exist:</w:t>
        <w:br/>
        <w:t># voice_recording/&lt;sign_name&gt;/&lt;language&gt;/&lt;direction&gt;.mp4</w:t>
        <w:br/>
        <w:t># e.g.  voice_recording/stop sign/eng/ahead.mp4</w:t>
      </w:r>
    </w:p>
    <w:p>
      <w:pPr>
        <w:spacing w:after="120"/>
      </w:pPr>
      <w:r>
        <w:rPr>
          <w:sz w:val="20"/>
        </w:rPr>
        <w:t>Audio files must be organised by sign name, language, and direction.</w:t>
      </w:r>
    </w:p>
    <w:p>
      <w:r>
        <w:br w:type="page"/>
      </w:r>
    </w:p>
    <w:p>
      <w:pPr>
        <w:pStyle w:val="Heading1"/>
        <w:spacing w:before="280" w:after="80"/>
      </w:pPr>
      <w:r>
        <w:rPr>
          <w:color w:val="1F59A6"/>
        </w:rPr>
        <w:t>13. Build / Run Instructions</w:t>
      </w:r>
    </w:p>
    <w:p>
      <w:pPr>
        <w:pStyle w:val="Heading2"/>
        <w:spacing w:before="280" w:after="80"/>
      </w:pPr>
      <w:r>
        <w:rPr>
          <w:color w:val="007A87"/>
        </w:rPr>
        <w:t>13.1 Make the Shell Script Executable</w:t>
      </w:r>
    </w:p>
    <w:p>
      <w:pPr>
        <w:spacing w:before="80" w:after="80"/>
        <w:shd w:val="clear" w:color="auto" w:fill="F5F5F5"/>
      </w:pPr>
      <w:r>
        <w:rPr>
          <w:rFonts w:ascii="Courier New" w:hAnsi="Courier New"/>
          <w:color w:val="1E1E1E"/>
          <w:sz w:val="18"/>
        </w:rPr>
        <w:t>chmod +x testing/start_hearsight.sh</w:t>
      </w:r>
    </w:p>
    <w:p/>
    <w:p>
      <w:pPr>
        <w:pStyle w:val="Heading2"/>
        <w:spacing w:before="280" w:after="80"/>
      </w:pPr>
      <w:r>
        <w:rPr>
          <w:color w:val="007A87"/>
        </w:rPr>
        <w:t>13.2 Run via Startup Script (Recommended)</w:t>
      </w:r>
    </w:p>
    <w:p>
      <w:pPr>
        <w:spacing w:after="80"/>
      </w:pPr>
      <w:r>
        <w:rPr>
          <w:b w:val="0"/>
          <w:i w:val="0"/>
          <w:sz w:val="22"/>
        </w:rPr>
        <w:t>From the repository root:</w:t>
      </w:r>
    </w:p>
    <w:p>
      <w:pPr>
        <w:spacing w:before="80" w:after="80"/>
        <w:shd w:val="clear" w:color="auto" w:fill="F5F5F5"/>
      </w:pPr>
      <w:r>
        <w:rPr>
          <w:rFonts w:ascii="Courier New" w:hAnsi="Courier New"/>
          <w:color w:val="1E1E1E"/>
          <w:sz w:val="18"/>
        </w:rPr>
        <w:t>./testing/start_hearsight.sh</w:t>
      </w:r>
    </w:p>
    <w:p>
      <w:pPr>
        <w:spacing w:after="80"/>
      </w:pPr>
      <w:r>
        <w:rPr>
          <w:b w:val="0"/>
          <w:i w:val="0"/>
          <w:sz w:val="22"/>
        </w:rPr>
        <w:t>This activates the venv, handles Bluetooth, and launches the detection script with all production arguments.</w:t>
      </w:r>
    </w:p>
    <w:p/>
    <w:p>
      <w:pPr>
        <w:pStyle w:val="Heading2"/>
        <w:spacing w:before="280" w:after="80"/>
      </w:pPr>
      <w:r>
        <w:rPr>
          <w:color w:val="007A87"/>
        </w:rPr>
        <w:t>13.3 Manual Python Run</w:t>
      </w:r>
    </w:p>
    <w:p>
      <w:pPr>
        <w:spacing w:after="80"/>
      </w:pPr>
      <w:r>
        <w:rPr>
          <w:b w:val="0"/>
          <w:i w:val="0"/>
          <w:sz w:val="22"/>
        </w:rPr>
        <w:t>Activate the virtual environment, then run:</w:t>
      </w:r>
    </w:p>
    <w:p>
      <w:pPr>
        <w:spacing w:before="80" w:after="80"/>
        <w:shd w:val="clear" w:color="auto" w:fill="F5F5F5"/>
      </w:pPr>
      <w:r>
        <w:rPr>
          <w:rFonts w:ascii="Courier New" w:hAnsi="Courier New"/>
          <w:color w:val="1E1E1E"/>
          <w:sz w:val="17"/>
        </w:rPr>
        <w:t>source .venv-rpi/bin/activate</w:t>
        <w:br/>
        <w:t>python testing/rpi_webcam_test_two_stage_ncnn.py \</w:t>
        <w:br/>
        <w:t xml:space="preserve">    --preset accuracy \</w:t>
        <w:br/>
        <w:t xml:space="preserve">    --display window \</w:t>
        <w:br/>
        <w:t xml:space="preserve">    --camera-rotation 270 \</w:t>
        <w:br/>
        <w:t xml:space="preserve">    --sharpness 1.4 --contrast 1.08 \</w:t>
        <w:br/>
        <w:t xml:space="preserve">    --threads 3 --main-every 1 \</w:t>
        <w:br/>
        <w:t xml:space="preserve">    --det-conf 0.30 --cls-conf 0.85 --audio-cls-gate 0.7 \</w:t>
        <w:br/>
        <w:t xml:space="preserve">    --audio-stability 1 --audio-debounce 0.10</w:t>
      </w:r>
    </w:p>
    <w:p/>
    <w:p>
      <w:pPr>
        <w:pStyle w:val="Heading2"/>
        <w:spacing w:before="280" w:after="80"/>
      </w:pPr>
      <w:r>
        <w:rPr>
          <w:color w:val="007A87"/>
        </w:rPr>
        <w:t>13.4 Keyboard Controls</w:t>
      </w:r>
    </w:p>
    <w:tbl>
      <w:tblPr>
        <w:tblStyle w:val="TableGrid"/>
        <w:tblW w:type="auto" w:w="0"/>
        <w:jc w:val="left"/>
        <w:tblLook w:firstColumn="1" w:firstRow="1" w:lastColumn="0" w:lastRow="0" w:noHBand="0" w:noVBand="1" w:val="04A0"/>
      </w:tblPr>
      <w:tblGrid>
        <w:gridCol w:w="4703"/>
        <w:gridCol w:w="4703"/>
      </w:tblGrid>
      <w:tr>
        <w:tc>
          <w:tcPr>
            <w:tcW w:type="dxa" w:w="1008"/>
            <w:shd w:val="clear" w:color="auto" w:fill="1F59A6"/>
          </w:tcPr>
          <w:p>
            <w:r>
              <w:rPr>
                <w:b/>
                <w:color w:val="FFFFFF"/>
                <w:sz w:val="19"/>
              </w:rPr>
              <w:t>Key</w:t>
            </w:r>
          </w:p>
        </w:tc>
        <w:tc>
          <w:tcPr>
            <w:tcW w:type="dxa" w:w="9792"/>
            <w:shd w:val="clear" w:color="auto" w:fill="1F59A6"/>
          </w:tcPr>
          <w:p>
            <w:r>
              <w:rPr>
                <w:b/>
                <w:color w:val="FFFFFF"/>
                <w:sz w:val="19"/>
              </w:rPr>
              <w:t>Action</w:t>
            </w:r>
          </w:p>
        </w:tc>
      </w:tr>
      <w:tr>
        <w:tc>
          <w:tcPr>
            <w:tcW w:type="dxa" w:w="1008"/>
            <w:shd w:val="clear" w:color="auto" w:fill="EBF4FF"/>
          </w:tcPr>
          <w:p>
            <w:r>
              <w:rPr>
                <w:sz w:val="18"/>
              </w:rPr>
              <w:t>[q]</w:t>
            </w:r>
          </w:p>
        </w:tc>
        <w:tc>
          <w:tcPr>
            <w:tcW w:type="dxa" w:w="9792"/>
            <w:shd w:val="clear" w:color="auto" w:fill="EBF4FF"/>
          </w:tcPr>
          <w:p>
            <w:r>
              <w:rPr>
                <w:sz w:val="18"/>
              </w:rPr>
              <w:t>Quit the application and cleanly shut down all threads</w:t>
            </w:r>
          </w:p>
        </w:tc>
      </w:tr>
      <w:tr>
        <w:tc>
          <w:tcPr>
            <w:tcW w:type="dxa" w:w="1008"/>
            <w:shd w:val="clear" w:color="auto" w:fill="FFFFFF"/>
          </w:tcPr>
          <w:p>
            <w:r>
              <w:rPr>
                <w:sz w:val="18"/>
              </w:rPr>
              <w:t>[p]</w:t>
            </w:r>
          </w:p>
        </w:tc>
        <w:tc>
          <w:tcPr>
            <w:tcW w:type="dxa" w:w="9792"/>
            <w:shd w:val="clear" w:color="auto" w:fill="FFFFFF"/>
          </w:tcPr>
          <w:p>
            <w:r>
              <w:rPr>
                <w:sz w:val="18"/>
              </w:rPr>
              <w:t>Pause / unpause the detection loop</w:t>
            </w:r>
          </w:p>
        </w:tc>
      </w:tr>
      <w:tr>
        <w:tc>
          <w:tcPr>
            <w:tcW w:type="dxa" w:w="1008"/>
            <w:shd w:val="clear" w:color="auto" w:fill="EBF4FF"/>
          </w:tcPr>
          <w:p>
            <w:r>
              <w:rPr>
                <w:sz w:val="18"/>
              </w:rPr>
              <w:t>[r]</w:t>
            </w:r>
          </w:p>
        </w:tc>
        <w:tc>
          <w:tcPr>
            <w:tcW w:type="dxa" w:w="9792"/>
            <w:shd w:val="clear" w:color="auto" w:fill="EBF4FF"/>
          </w:tcPr>
          <w:p>
            <w:r>
              <w:rPr>
                <w:sz w:val="18"/>
              </w:rPr>
              <w:t>Toggle display of rejected (grey) proposals</w:t>
            </w:r>
          </w:p>
        </w:tc>
      </w:tr>
      <w:tr>
        <w:tc>
          <w:tcPr>
            <w:tcW w:type="dxa" w:w="1008"/>
            <w:shd w:val="clear" w:color="auto" w:fill="FFFFFF"/>
          </w:tcPr>
          <w:p>
            <w:r>
              <w:rPr>
                <w:sz w:val="18"/>
              </w:rPr>
              <w:t>[f]</w:t>
            </w:r>
          </w:p>
        </w:tc>
        <w:tc>
          <w:tcPr>
            <w:tcW w:type="dxa" w:w="9792"/>
            <w:shd w:val="clear" w:color="auto" w:fill="FFFFFF"/>
          </w:tcPr>
          <w:p>
            <w:r>
              <w:rPr>
                <w:sz w:val="18"/>
              </w:rPr>
              <w:t>Toggle fullscreen mode</w:t>
            </w:r>
          </w:p>
        </w:tc>
      </w:tr>
      <w:tr>
        <w:tc>
          <w:tcPr>
            <w:tcW w:type="dxa" w:w="1008"/>
            <w:shd w:val="clear" w:color="auto" w:fill="EBF4FF"/>
          </w:tcPr>
          <w:p>
            <w:r>
              <w:rPr>
                <w:sz w:val="18"/>
              </w:rPr>
              <w:t>[l]</w:t>
            </w:r>
          </w:p>
        </w:tc>
        <w:tc>
          <w:tcPr>
            <w:tcW w:type="dxa" w:w="9792"/>
            <w:shd w:val="clear" w:color="auto" w:fill="EBF4FF"/>
          </w:tcPr>
          <w:p>
            <w:r>
              <w:rPr>
                <w:sz w:val="18"/>
              </w:rPr>
              <w:t>Switch audio language between English and Tamil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